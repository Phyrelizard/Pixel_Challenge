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633C" w14:textId="77777777" w:rsidR="00FE44F4" w:rsidRDefault="00000000">
      <w:pPr>
        <w:pStyle w:val="Title"/>
        <w:jc w:val="center"/>
      </w:pPr>
      <w:r>
        <w:rPr>
          <w:b/>
          <w:color w:val="17365D"/>
        </w:rPr>
        <w:t>SURROUND</w:t>
      </w:r>
    </w:p>
    <w:p w14:paraId="137DBBC2" w14:textId="77777777" w:rsidR="00FE44F4" w:rsidRDefault="00000000">
      <w:pPr>
        <w:pStyle w:val="Heading2"/>
        <w:jc w:val="center"/>
      </w:pPr>
      <w:r>
        <w:t>Game Design and Configuration Specification</w:t>
      </w:r>
    </w:p>
    <w:p w14:paraId="5998B57A" w14:textId="77777777" w:rsidR="00FE44F4" w:rsidRDefault="00000000">
      <w:pPr>
        <w:pStyle w:val="Subtitle"/>
        <w:jc w:val="center"/>
      </w:pPr>
      <w:r>
        <w:t>Comprehensive functional write-up covering gameplay, modes, scoring, audio, special threats, and configuration parameters.</w:t>
      </w:r>
    </w:p>
    <w:tbl>
      <w:tblPr>
        <w:tblStyle w:val="TableGrid"/>
        <w:tblW w:w="0" w:type="auto"/>
        <w:jc w:val="center"/>
        <w:tblBorders>
          <w:top w:val="single" w:sz="8" w:space="0" w:color="D6DEE8"/>
          <w:left w:val="single" w:sz="8" w:space="0" w:color="D6DEE8"/>
          <w:bottom w:val="single" w:sz="8" w:space="0" w:color="D6DEE8"/>
          <w:right w:val="single" w:sz="8" w:space="0" w:color="D6DEE8"/>
          <w:insideH w:val="single" w:sz="8" w:space="0" w:color="D6DEE8"/>
          <w:insideV w:val="single" w:sz="8" w:space="0" w:color="D6DEE8"/>
        </w:tblBorders>
        <w:tblLook w:val="04A0" w:firstRow="1" w:lastRow="0" w:firstColumn="1" w:lastColumn="0" w:noHBand="0" w:noVBand="1"/>
      </w:tblPr>
      <w:tblGrid>
        <w:gridCol w:w="3168"/>
        <w:gridCol w:w="6768"/>
      </w:tblGrid>
      <w:tr w:rsidR="00FE44F4" w14:paraId="0FB995CA" w14:textId="77777777">
        <w:trPr>
          <w:jc w:val="center"/>
        </w:trPr>
        <w:tc>
          <w:tcPr>
            <w:tcW w:w="3168" w:type="dxa"/>
            <w:shd w:val="clear" w:color="auto" w:fill="EAF1FB"/>
            <w:tcMar>
              <w:top w:w="80" w:type="dxa"/>
              <w:left w:w="110" w:type="dxa"/>
              <w:bottom w:w="80" w:type="dxa"/>
              <w:right w:w="110" w:type="dxa"/>
            </w:tcMar>
            <w:vAlign w:val="center"/>
          </w:tcPr>
          <w:p w14:paraId="5276E568" w14:textId="77777777" w:rsidR="00FE44F4" w:rsidRDefault="00000000">
            <w:pPr>
              <w:pStyle w:val="BodyText"/>
              <w:spacing w:after="0"/>
            </w:pPr>
            <w:r>
              <w:rPr>
                <w:b/>
                <w:color w:val="17365D"/>
              </w:rPr>
              <w:t>Document purpose</w:t>
            </w:r>
          </w:p>
        </w:tc>
        <w:tc>
          <w:tcPr>
            <w:tcW w:w="6768" w:type="dxa"/>
            <w:tcMar>
              <w:top w:w="80" w:type="dxa"/>
              <w:left w:w="110" w:type="dxa"/>
              <w:bottom w:w="80" w:type="dxa"/>
              <w:right w:w="110" w:type="dxa"/>
            </w:tcMar>
            <w:vAlign w:val="center"/>
          </w:tcPr>
          <w:p w14:paraId="364BA9B0" w14:textId="77777777" w:rsidR="00FE44F4" w:rsidRDefault="00000000">
            <w:pPr>
              <w:pStyle w:val="BodyText"/>
              <w:spacing w:after="0"/>
            </w:pPr>
            <w:r>
              <w:t>Word-friendly design specification for the Surround game, intended for implementation planning, balancing, and future project documentation.</w:t>
            </w:r>
          </w:p>
        </w:tc>
      </w:tr>
      <w:tr w:rsidR="00FE44F4" w14:paraId="4F183527" w14:textId="77777777">
        <w:trPr>
          <w:jc w:val="center"/>
        </w:trPr>
        <w:tc>
          <w:tcPr>
            <w:tcW w:w="3168" w:type="dxa"/>
            <w:shd w:val="clear" w:color="auto" w:fill="EAF1FB"/>
            <w:tcMar>
              <w:top w:w="80" w:type="dxa"/>
              <w:left w:w="110" w:type="dxa"/>
              <w:bottom w:w="80" w:type="dxa"/>
              <w:right w:w="110" w:type="dxa"/>
            </w:tcMar>
            <w:vAlign w:val="center"/>
          </w:tcPr>
          <w:p w14:paraId="5DB4197C" w14:textId="77777777" w:rsidR="00FE44F4" w:rsidRDefault="00000000">
            <w:pPr>
              <w:pStyle w:val="BodyText"/>
              <w:spacing w:after="0"/>
            </w:pPr>
            <w:r>
              <w:rPr>
                <w:b/>
                <w:color w:val="17365D"/>
              </w:rPr>
              <w:t>Supported modes</w:t>
            </w:r>
          </w:p>
        </w:tc>
        <w:tc>
          <w:tcPr>
            <w:tcW w:w="6768" w:type="dxa"/>
            <w:tcMar>
              <w:top w:w="80" w:type="dxa"/>
              <w:left w:w="110" w:type="dxa"/>
              <w:bottom w:w="80" w:type="dxa"/>
              <w:right w:w="110" w:type="dxa"/>
            </w:tcMar>
            <w:vAlign w:val="center"/>
          </w:tcPr>
          <w:p w14:paraId="61427F3D" w14:textId="77777777" w:rsidR="00FE44F4" w:rsidRDefault="00000000">
            <w:pPr>
              <w:pStyle w:val="BodyText"/>
              <w:spacing w:after="0"/>
            </w:pPr>
            <w:r>
              <w:t>Mode 1 – Arcade Timing Game; Mode 2 – Objective Game</w:t>
            </w:r>
          </w:p>
        </w:tc>
      </w:tr>
      <w:tr w:rsidR="00FE44F4" w14:paraId="659E274B" w14:textId="77777777">
        <w:trPr>
          <w:jc w:val="center"/>
        </w:trPr>
        <w:tc>
          <w:tcPr>
            <w:tcW w:w="3168" w:type="dxa"/>
            <w:shd w:val="clear" w:color="auto" w:fill="EAF1FB"/>
            <w:tcMar>
              <w:top w:w="80" w:type="dxa"/>
              <w:left w:w="110" w:type="dxa"/>
              <w:bottom w:w="80" w:type="dxa"/>
              <w:right w:w="110" w:type="dxa"/>
            </w:tcMar>
            <w:vAlign w:val="center"/>
          </w:tcPr>
          <w:p w14:paraId="6EBC0BE1" w14:textId="77777777" w:rsidR="00FE44F4" w:rsidRDefault="00000000">
            <w:pPr>
              <w:pStyle w:val="BodyText"/>
              <w:spacing w:after="0"/>
            </w:pPr>
            <w:r>
              <w:rPr>
                <w:b/>
                <w:color w:val="17365D"/>
              </w:rPr>
              <w:t>Primary control concept</w:t>
            </w:r>
          </w:p>
        </w:tc>
        <w:tc>
          <w:tcPr>
            <w:tcW w:w="6768" w:type="dxa"/>
            <w:tcMar>
              <w:top w:w="80" w:type="dxa"/>
              <w:left w:w="110" w:type="dxa"/>
              <w:bottom w:w="80" w:type="dxa"/>
              <w:right w:w="110" w:type="dxa"/>
            </w:tcMar>
            <w:vAlign w:val="center"/>
          </w:tcPr>
          <w:p w14:paraId="3F20BA76" w14:textId="77777777" w:rsidR="00FE44F4" w:rsidRDefault="00000000">
            <w:pPr>
              <w:pStyle w:val="BodyText"/>
              <w:spacing w:after="0"/>
            </w:pPr>
            <w:r>
              <w:t>Smooth joystick movement with continuous held motion and color-button shooting</w:t>
            </w:r>
          </w:p>
        </w:tc>
      </w:tr>
      <w:tr w:rsidR="00FE44F4" w14:paraId="0064CB47" w14:textId="77777777">
        <w:trPr>
          <w:jc w:val="center"/>
        </w:trPr>
        <w:tc>
          <w:tcPr>
            <w:tcW w:w="3168" w:type="dxa"/>
            <w:shd w:val="clear" w:color="auto" w:fill="EAF1FB"/>
            <w:tcMar>
              <w:top w:w="80" w:type="dxa"/>
              <w:left w:w="110" w:type="dxa"/>
              <w:bottom w:w="80" w:type="dxa"/>
              <w:right w:w="110" w:type="dxa"/>
            </w:tcMar>
            <w:vAlign w:val="center"/>
          </w:tcPr>
          <w:p w14:paraId="7F564DB2" w14:textId="77777777" w:rsidR="00FE44F4" w:rsidRDefault="00000000">
            <w:pPr>
              <w:pStyle w:val="BodyText"/>
              <w:spacing w:after="0"/>
            </w:pPr>
            <w:r>
              <w:rPr>
                <w:b/>
                <w:color w:val="17365D"/>
              </w:rPr>
              <w:t>Core identity</w:t>
            </w:r>
          </w:p>
        </w:tc>
        <w:tc>
          <w:tcPr>
            <w:tcW w:w="6768" w:type="dxa"/>
            <w:tcMar>
              <w:top w:w="80" w:type="dxa"/>
              <w:left w:w="110" w:type="dxa"/>
              <w:bottom w:w="80" w:type="dxa"/>
              <w:right w:w="110" w:type="dxa"/>
            </w:tcMar>
            <w:vAlign w:val="center"/>
          </w:tcPr>
          <w:p w14:paraId="2CEFA39F" w14:textId="77777777" w:rsidR="00FE44F4" w:rsidRDefault="00000000">
            <w:pPr>
              <w:pStyle w:val="BodyText"/>
              <w:spacing w:after="0"/>
            </w:pPr>
            <w:r>
              <w:t>Center-defense, two-lane, dual-direction pressure game with eggs, hatch events, and special hunter threats</w:t>
            </w:r>
          </w:p>
        </w:tc>
      </w:tr>
    </w:tbl>
    <w:p w14:paraId="35D72555" w14:textId="77777777" w:rsidR="00FE44F4" w:rsidRDefault="00FE44F4">
      <w:pPr>
        <w:spacing w:after="0"/>
      </w:pPr>
    </w:p>
    <w:p w14:paraId="19BFECBF" w14:textId="77777777" w:rsidR="00FE44F4" w:rsidRDefault="00000000">
      <w:r>
        <w:br w:type="page"/>
      </w:r>
    </w:p>
    <w:p w14:paraId="72EA2C75" w14:textId="77777777" w:rsidR="00FE44F4" w:rsidRDefault="00000000">
      <w:pPr>
        <w:pStyle w:val="Heading1"/>
      </w:pPr>
      <w:r>
        <w:lastRenderedPageBreak/>
        <w:t>Contents</w:t>
      </w:r>
    </w:p>
    <w:p w14:paraId="1CB872E0" w14:textId="77777777" w:rsidR="00FE44F4" w:rsidRDefault="00000000">
      <w:pPr>
        <w:pStyle w:val="BodyText"/>
        <w:spacing w:after="40"/>
        <w:ind w:left="216"/>
      </w:pPr>
      <w:r>
        <w:t>1. Overview</w:t>
      </w:r>
    </w:p>
    <w:p w14:paraId="6B1BC447" w14:textId="77777777" w:rsidR="00FE44F4" w:rsidRDefault="00000000">
      <w:pPr>
        <w:pStyle w:val="BodyText"/>
        <w:spacing w:after="40"/>
        <w:ind w:left="216"/>
      </w:pPr>
      <w:r>
        <w:t>2. Core Gameplay Concept</w:t>
      </w:r>
    </w:p>
    <w:p w14:paraId="2345CDE2" w14:textId="77777777" w:rsidR="00FE44F4" w:rsidRDefault="00000000">
      <w:pPr>
        <w:pStyle w:val="BodyText"/>
        <w:spacing w:after="40"/>
        <w:ind w:left="216"/>
      </w:pPr>
      <w:r>
        <w:t>3. Playfield, Player, and Controls</w:t>
      </w:r>
    </w:p>
    <w:p w14:paraId="47F814C4" w14:textId="77777777" w:rsidR="00FE44F4" w:rsidRDefault="00000000">
      <w:pPr>
        <w:pStyle w:val="BodyText"/>
        <w:spacing w:after="40"/>
        <w:ind w:left="216"/>
      </w:pPr>
      <w:r>
        <w:t>4. Snake System and Lane Behavior</w:t>
      </w:r>
    </w:p>
    <w:p w14:paraId="13418FDA" w14:textId="77777777" w:rsidR="00FE44F4" w:rsidRDefault="00000000">
      <w:pPr>
        <w:pStyle w:val="BodyText"/>
        <w:spacing w:after="40"/>
        <w:ind w:left="216"/>
      </w:pPr>
      <w:r>
        <w:t>5. Egg, Hatch, and Secondary Threat Mechanics</w:t>
      </w:r>
    </w:p>
    <w:p w14:paraId="55386035" w14:textId="77777777" w:rsidR="00FE44F4" w:rsidRDefault="00000000">
      <w:pPr>
        <w:pStyle w:val="BodyText"/>
        <w:spacing w:after="40"/>
        <w:ind w:left="216"/>
      </w:pPr>
      <w:r>
        <w:t>6. Hunter Snake Specification</w:t>
      </w:r>
    </w:p>
    <w:p w14:paraId="6ECFAC11" w14:textId="77777777" w:rsidR="00FE44F4" w:rsidRDefault="00000000">
      <w:pPr>
        <w:pStyle w:val="BodyText"/>
        <w:spacing w:after="40"/>
        <w:ind w:left="216"/>
      </w:pPr>
      <w:r>
        <w:t>7. Mode 1 – Arcade Timing Game</w:t>
      </w:r>
    </w:p>
    <w:p w14:paraId="3008E7B6" w14:textId="77777777" w:rsidR="00FE44F4" w:rsidRDefault="00000000">
      <w:pPr>
        <w:pStyle w:val="BodyText"/>
        <w:spacing w:after="40"/>
        <w:ind w:left="216"/>
      </w:pPr>
      <w:r>
        <w:t>8. Mode 2 – Objective Game</w:t>
      </w:r>
    </w:p>
    <w:p w14:paraId="60ADFB5F" w14:textId="77777777" w:rsidR="00FE44F4" w:rsidRDefault="00000000">
      <w:pPr>
        <w:pStyle w:val="BodyText"/>
        <w:spacing w:after="40"/>
        <w:ind w:left="216"/>
      </w:pPr>
      <w:r>
        <w:t>9. Scoring Model</w:t>
      </w:r>
    </w:p>
    <w:p w14:paraId="0D914594" w14:textId="77777777" w:rsidR="00FE44F4" w:rsidRDefault="00000000">
      <w:pPr>
        <w:pStyle w:val="BodyText"/>
        <w:spacing w:after="40"/>
        <w:ind w:left="216"/>
      </w:pPr>
      <w:r>
        <w:t>10. Sound Design and Audio Format Guidance</w:t>
      </w:r>
    </w:p>
    <w:p w14:paraId="1926FEFB" w14:textId="77777777" w:rsidR="00FE44F4" w:rsidRDefault="00000000">
      <w:pPr>
        <w:pStyle w:val="BodyText"/>
        <w:spacing w:after="40"/>
        <w:ind w:left="216"/>
      </w:pPr>
      <w:r>
        <w:t>11. Configuration Reference</w:t>
      </w:r>
    </w:p>
    <w:p w14:paraId="0810B037" w14:textId="77777777" w:rsidR="00FE44F4" w:rsidRDefault="00000000">
      <w:pPr>
        <w:pStyle w:val="BodyText"/>
        <w:spacing w:after="40"/>
        <w:ind w:left="216"/>
      </w:pPr>
      <w:r>
        <w:t>12. Recommended Defaults and Balancing Notes</w:t>
      </w:r>
    </w:p>
    <w:p w14:paraId="0344D6F8" w14:textId="77777777" w:rsidR="00FE44F4" w:rsidRDefault="00000000">
      <w:pPr>
        <w:pStyle w:val="BodyText"/>
        <w:spacing w:after="40"/>
        <w:ind w:left="216"/>
      </w:pPr>
      <w:r>
        <w:t>13. State Logic and Implementation Notes</w:t>
      </w:r>
    </w:p>
    <w:p w14:paraId="02F7A949" w14:textId="77777777" w:rsidR="00FE44F4" w:rsidRDefault="00000000">
      <w:pPr>
        <w:pStyle w:val="Heading1"/>
      </w:pPr>
      <w:r>
        <w:t>1. Overview</w:t>
      </w:r>
    </w:p>
    <w:p w14:paraId="72260A0B" w14:textId="77777777" w:rsidR="00FE44F4" w:rsidRDefault="00000000">
      <w:pPr>
        <w:pStyle w:val="BodyText"/>
      </w:pPr>
      <w:r>
        <w:t>Surround is a fast-paced color-matching defense game built around the idea of protecting the center of a two-lane playfield while hostile snakes close in from both the top and bottom of each lane. Unlike PixelPop, which attacks from one end, Surround is designed to make the player feel squeezed from multiple directions at once. The player’s focus is divided between movement, threat prioritization, color-matched shooting, egg management, and survival under increasing pressure.</w:t>
      </w:r>
    </w:p>
    <w:p w14:paraId="385C457F" w14:textId="77777777" w:rsidR="00FE44F4" w:rsidRDefault="00000000">
      <w:pPr>
        <w:pStyle w:val="BodyText"/>
      </w:pPr>
      <w:r>
        <w:t>The program supports two operational modes. In Mode 1, Surround behaves as a configurable arcade timing game: the round runs for a set amount of time and players are ranked by score at the end. In Mode 2, Surround behaves as an objective game: the player has lives, can lose the round before the timer expires, and must complete a configured goal while surviving advanced enemy behaviors such as enhanced egg-eater snakes.</w:t>
      </w:r>
    </w:p>
    <w:p w14:paraId="46E2F4EC" w14:textId="77777777" w:rsidR="00FE44F4" w:rsidRDefault="00000000">
      <w:pPr>
        <w:pStyle w:val="BodyText"/>
      </w:pPr>
      <w:r>
        <w:t>This specification documents the shared gameplay systems, the differences between the two modes, the known parameters discussed for tuning and balancing, and the required state logic the program must preserve for special enemy behaviors. The intent is to provide a thorough baseline document suitable for software implementation, future balancing work, README material, and internal reference.</w:t>
      </w:r>
    </w:p>
    <w:p w14:paraId="0BDAEF22" w14:textId="77777777" w:rsidR="00FE44F4" w:rsidRDefault="00000000">
      <w:pPr>
        <w:pStyle w:val="Heading1"/>
      </w:pPr>
      <w:r>
        <w:t>2. Core Gameplay Concept</w:t>
      </w:r>
    </w:p>
    <w:p w14:paraId="6914A651" w14:textId="77777777" w:rsidR="00FE44F4" w:rsidRDefault="00000000">
      <w:pPr>
        <w:pStyle w:val="BodyText"/>
      </w:pPr>
      <w:r>
        <w:t>The player controls a three-pixel white marker positioned near the center of the playfield. The marker can move vertically within the current lane and horizontally between the player’s two lanes. Movement is smooth, not step-click based. Holding the joystick in a direction causes the player marker to continue moving fluidly in that direction after an initial configurable delay and at a configurable repeat rate.</w:t>
      </w:r>
    </w:p>
    <w:p w14:paraId="583D6FC1" w14:textId="77777777" w:rsidR="00FE44F4" w:rsidRDefault="00000000">
      <w:pPr>
        <w:pStyle w:val="BodyText"/>
      </w:pPr>
      <w:r>
        <w:t>Enemies are snakes composed of colored segments. Snakes travel through the lanes from both the top and the bottom at the same time, forcing the player to respond to simultaneous threats. The player must shoot each snake with the matching color button associated with the snake’s lead color band. Misses, wrong-color shots, or delayed reactions can create additional pressure depending on the selected rule set.</w:t>
      </w:r>
    </w:p>
    <w:p w14:paraId="47F52265" w14:textId="77777777" w:rsidR="00FE44F4" w:rsidRDefault="00000000">
      <w:pPr>
        <w:pStyle w:val="BodyText"/>
      </w:pPr>
      <w:r>
        <w:t>When snakes coming from opposing directions overlap, they do not collide or block one another. They pass through each other and continue onward to the opposite side. However, when the final segment of each overlapping snake lines up, a golden egg is left behind. Eggs introduce a second layer of danger because they can hatch into fast baby snakes or trigger special transformation behaviors in Mode 2.</w:t>
      </w:r>
    </w:p>
    <w:p w14:paraId="22354A05" w14:textId="77777777" w:rsidR="00FE44F4" w:rsidRDefault="00000000">
      <w:pPr>
        <w:pStyle w:val="Heading2"/>
      </w:pPr>
      <w:r>
        <w:t>2.1 Core Design Goals</w:t>
      </w:r>
    </w:p>
    <w:p w14:paraId="716566AC" w14:textId="77777777" w:rsidR="00FE44F4" w:rsidRDefault="00000000">
      <w:pPr>
        <w:pStyle w:val="ListBullet"/>
        <w:spacing w:after="20"/>
      </w:pPr>
      <w:r>
        <w:t>Make movement and positioning as important as aiming.</w:t>
      </w:r>
    </w:p>
    <w:p w14:paraId="5A20D1EA" w14:textId="77777777" w:rsidR="00FE44F4" w:rsidRDefault="00000000">
      <w:pPr>
        <w:pStyle w:val="ListBullet"/>
        <w:spacing w:after="20"/>
      </w:pPr>
      <w:r>
        <w:t>Create constant but readable pressure from both directions.</w:t>
      </w:r>
    </w:p>
    <w:p w14:paraId="3821DA8C" w14:textId="77777777" w:rsidR="00FE44F4" w:rsidRDefault="00000000">
      <w:pPr>
        <w:pStyle w:val="ListBullet"/>
        <w:spacing w:after="20"/>
      </w:pPr>
      <w:r>
        <w:t>Preserve a clear visual language so players immediately understand threat color, special enemy state, and life state.</w:t>
      </w:r>
    </w:p>
    <w:p w14:paraId="05C9ECDA" w14:textId="77777777" w:rsidR="00FE44F4" w:rsidRDefault="00000000">
      <w:pPr>
        <w:pStyle w:val="ListBullet"/>
        <w:spacing w:after="20"/>
      </w:pPr>
      <w:r>
        <w:t>Allow the same codebase to support both an arcade score-attack mode and a win/lose objective mode.</w:t>
      </w:r>
    </w:p>
    <w:p w14:paraId="2E901F51" w14:textId="77777777" w:rsidR="00FE44F4" w:rsidRDefault="00000000">
      <w:pPr>
        <w:pStyle w:val="ListBullet"/>
        <w:spacing w:after="20"/>
      </w:pPr>
      <w:r>
        <w:t>Expose as many balancing variables as practical through configuration so the game can be tuned without core code rewrites.</w:t>
      </w:r>
    </w:p>
    <w:p w14:paraId="6A0E4223" w14:textId="77777777" w:rsidR="00FE44F4" w:rsidRDefault="00000000">
      <w:pPr>
        <w:pStyle w:val="Heading1"/>
      </w:pPr>
      <w:r>
        <w:t>3. Playfield, Player, and Controls</w:t>
      </w:r>
    </w:p>
    <w:p w14:paraId="400C1F24" w14:textId="77777777" w:rsidR="00FE44F4" w:rsidRDefault="00000000">
      <w:pPr>
        <w:pStyle w:val="Heading2"/>
      </w:pPr>
      <w:r>
        <w:t>3.1 Playfield Layout</w:t>
      </w:r>
    </w:p>
    <w:p w14:paraId="2C138D88" w14:textId="77777777" w:rsidR="00FE44F4" w:rsidRDefault="00000000">
      <w:pPr>
        <w:pStyle w:val="BodyText"/>
      </w:pPr>
      <w:r>
        <w:t>Each player owns two lanes. The player marker begins near the center of those lanes, initially favoring the left lane unless configured otherwise. Snakes may be configured to spawn independently in each lane and from each direction, making the left and right lanes behave differently if desired.</w:t>
      </w:r>
    </w:p>
    <w:p w14:paraId="05297200" w14:textId="77777777" w:rsidR="00FE44F4" w:rsidRDefault="00000000">
      <w:pPr>
        <w:pStyle w:val="Heading2"/>
      </w:pPr>
      <w:r>
        <w:t>3.2 Player Marker</w:t>
      </w:r>
    </w:p>
    <w:p w14:paraId="22072A71" w14:textId="77777777" w:rsidR="00FE44F4" w:rsidRDefault="00000000">
      <w:pPr>
        <w:pStyle w:val="BodyText"/>
      </w:pPr>
      <w:r>
        <w:t>The player marker is always three white pixels. In Mode 2, these same three pixels also represent player lives. Losing a life removes one visible player pixel. This creates an integrated user interface where health is visible directly on the playfield rather than requiring a separate status bar.</w:t>
      </w:r>
    </w:p>
    <w:p w14:paraId="07F3EC9F" w14:textId="77777777" w:rsidR="00FE44F4" w:rsidRDefault="00000000">
      <w:pPr>
        <w:pStyle w:val="Heading2"/>
      </w:pPr>
      <w:r>
        <w:t>3.3 Smooth Joystick Movement</w:t>
      </w:r>
    </w:p>
    <w:p w14:paraId="33C952C0" w14:textId="77777777" w:rsidR="00FE44F4" w:rsidRDefault="00000000">
      <w:pPr>
        <w:pStyle w:val="ListBullet"/>
        <w:spacing w:after="20"/>
      </w:pPr>
      <w:r>
        <w:t>Movement is continuous while the joystick is held.</w:t>
      </w:r>
    </w:p>
    <w:p w14:paraId="4D785210" w14:textId="77777777" w:rsidR="00FE44F4" w:rsidRDefault="00000000">
      <w:pPr>
        <w:pStyle w:val="ListBullet"/>
        <w:spacing w:after="20"/>
      </w:pPr>
      <w:r>
        <w:t>Movement is not intended to be click-click-click stepping.</w:t>
      </w:r>
    </w:p>
    <w:p w14:paraId="1BF10023" w14:textId="77777777" w:rsidR="00FE44F4" w:rsidRDefault="00000000">
      <w:pPr>
        <w:pStyle w:val="ListBullet"/>
        <w:spacing w:after="20"/>
      </w:pPr>
      <w:r>
        <w:t>The initial response delay and the repeating move rate should both be configurable.</w:t>
      </w:r>
    </w:p>
    <w:p w14:paraId="079F0DC5" w14:textId="77777777" w:rsidR="00FE44F4" w:rsidRDefault="00000000">
      <w:pPr>
        <w:pStyle w:val="ListBullet"/>
        <w:spacing w:after="20"/>
      </w:pPr>
      <w:r>
        <w:t>Vertical movement and lane-switch movement should each have their own configurable timing so one can feel more agile or more deliberate than the other.</w:t>
      </w:r>
    </w:p>
    <w:p w14:paraId="7BDFE3E1" w14:textId="77777777" w:rsidR="00FE44F4" w:rsidRDefault="00000000">
      <w:pPr>
        <w:pStyle w:val="ListBullet"/>
        <w:spacing w:after="20"/>
      </w:pPr>
      <w:r>
        <w:t>The game should support an implementation choice for input priority when both axes are active, for example preferring vertical movement over lane switching.</w:t>
      </w:r>
    </w:p>
    <w:p w14:paraId="57361A1C" w14:textId="77777777" w:rsidR="00FE44F4" w:rsidRDefault="00000000">
      <w:pPr>
        <w:pStyle w:val="Heading2"/>
      </w:pPr>
      <w:r>
        <w:t>3.4 Hit and Respawn Behavior</w:t>
      </w:r>
    </w:p>
    <w:p w14:paraId="51948940" w14:textId="77777777" w:rsidR="00FE44F4" w:rsidRDefault="00000000">
      <w:pPr>
        <w:pStyle w:val="BodyText"/>
      </w:pPr>
      <w:r>
        <w:t>When the player is touched by a snake and still has lives remaining, the remaining portion of that snake immediately disappears. This prevents a single contact from unfairly continuing to grind through the player with the rest of its body.</w:t>
      </w:r>
    </w:p>
    <w:p w14:paraId="4A62375D" w14:textId="77777777" w:rsidR="00FE44F4" w:rsidRDefault="00000000">
      <w:pPr>
        <w:pStyle w:val="BodyText"/>
      </w:pPr>
      <w:r>
        <w:t>After the hit, the player remains where they were if that location is still safe. If another snake is already occupying that location or is about to bite immediately, the program must search for the nearest safe respawn space in the same lane. If no safe space currently exists, the program should delay or protect respawn according to configuration.</w:t>
      </w:r>
    </w:p>
    <w:p w14:paraId="34F2BFD4" w14:textId="77777777" w:rsidR="00FE44F4" w:rsidRDefault="00000000">
      <w:pPr>
        <w:pStyle w:val="BodyText"/>
      </w:pPr>
      <w:r>
        <w:t>A short invulnerability period after taking damage is strongly recommended. Without it, dense late-game states could remove multiple lives in one chaotic instant.</w:t>
      </w:r>
    </w:p>
    <w:p w14:paraId="5FB60812" w14:textId="77777777" w:rsidR="00FE44F4" w:rsidRDefault="00000000">
      <w:pPr>
        <w:pStyle w:val="Heading1"/>
      </w:pPr>
      <w:r>
        <w:t>4. Snake System and Lane Behavior</w:t>
      </w:r>
    </w:p>
    <w:p w14:paraId="6560957F" w14:textId="77777777" w:rsidR="00FE44F4" w:rsidRDefault="00000000">
      <w:pPr>
        <w:pStyle w:val="Heading2"/>
      </w:pPr>
      <w:r>
        <w:t>4.1 Snake Colors and Band Sizes</w:t>
      </w:r>
    </w:p>
    <w:p w14:paraId="455405C0" w14:textId="77777777" w:rsidR="00FE44F4" w:rsidRDefault="00000000">
      <w:pPr>
        <w:pStyle w:val="BodyText"/>
      </w:pPr>
      <w:r>
        <w:t>Snake band sizes are inherited from the established config mapping and should remain visually consistent across Surround and PixelPop unless deliberately overridden.</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2721"/>
        <w:gridCol w:w="2728"/>
        <w:gridCol w:w="4563"/>
      </w:tblGrid>
      <w:tr w:rsidR="00FE44F4" w14:paraId="489C7374" w14:textId="77777777">
        <w:trPr>
          <w:tblHeader/>
          <w:jc w:val="center"/>
        </w:trPr>
        <w:tc>
          <w:tcPr>
            <w:tcW w:w="2304" w:type="dxa"/>
            <w:shd w:val="clear" w:color="auto" w:fill="DCE6F2"/>
            <w:tcMar>
              <w:top w:w="80" w:type="dxa"/>
              <w:left w:w="110" w:type="dxa"/>
              <w:bottom w:w="80" w:type="dxa"/>
              <w:right w:w="110" w:type="dxa"/>
            </w:tcMar>
            <w:vAlign w:val="center"/>
          </w:tcPr>
          <w:p w14:paraId="436D5DB5" w14:textId="77777777" w:rsidR="00FE44F4" w:rsidRDefault="00000000">
            <w:r>
              <w:rPr>
                <w:b/>
                <w:color w:val="17365D"/>
              </w:rPr>
              <w:t>Color</w:t>
            </w:r>
          </w:p>
        </w:tc>
        <w:tc>
          <w:tcPr>
            <w:tcW w:w="1872" w:type="dxa"/>
            <w:shd w:val="clear" w:color="auto" w:fill="DCE6F2"/>
            <w:tcMar>
              <w:top w:w="80" w:type="dxa"/>
              <w:left w:w="110" w:type="dxa"/>
              <w:bottom w:w="80" w:type="dxa"/>
              <w:right w:w="110" w:type="dxa"/>
            </w:tcMar>
            <w:vAlign w:val="center"/>
          </w:tcPr>
          <w:p w14:paraId="55B0C31E" w14:textId="77777777" w:rsidR="00FE44F4" w:rsidRDefault="00000000">
            <w:r>
              <w:rPr>
                <w:b/>
                <w:color w:val="17365D"/>
              </w:rPr>
              <w:t>Band size (pixels)</w:t>
            </w:r>
          </w:p>
        </w:tc>
        <w:tc>
          <w:tcPr>
            <w:tcW w:w="5472" w:type="dxa"/>
            <w:shd w:val="clear" w:color="auto" w:fill="DCE6F2"/>
            <w:tcMar>
              <w:top w:w="80" w:type="dxa"/>
              <w:left w:w="110" w:type="dxa"/>
              <w:bottom w:w="80" w:type="dxa"/>
              <w:right w:w="110" w:type="dxa"/>
            </w:tcMar>
            <w:vAlign w:val="center"/>
          </w:tcPr>
          <w:p w14:paraId="793A31FB" w14:textId="77777777" w:rsidR="00FE44F4" w:rsidRDefault="00000000">
            <w:r>
              <w:rPr>
                <w:b/>
                <w:color w:val="17365D"/>
              </w:rPr>
              <w:t>Notes</w:t>
            </w:r>
          </w:p>
        </w:tc>
      </w:tr>
      <w:tr w:rsidR="00FE44F4" w14:paraId="3EBACA2C" w14:textId="77777777">
        <w:trPr>
          <w:jc w:val="center"/>
        </w:trPr>
        <w:tc>
          <w:tcPr>
            <w:tcW w:w="3264" w:type="dxa"/>
            <w:tcMar>
              <w:top w:w="80" w:type="dxa"/>
              <w:left w:w="110" w:type="dxa"/>
              <w:bottom w:w="80" w:type="dxa"/>
              <w:right w:w="110" w:type="dxa"/>
            </w:tcMar>
            <w:vAlign w:val="center"/>
          </w:tcPr>
          <w:p w14:paraId="3505F9FD" w14:textId="77777777" w:rsidR="00FE44F4" w:rsidRDefault="00000000">
            <w:pPr>
              <w:pStyle w:val="BodyText"/>
              <w:spacing w:after="0"/>
            </w:pPr>
            <w:r>
              <w:t>White</w:t>
            </w:r>
          </w:p>
        </w:tc>
        <w:tc>
          <w:tcPr>
            <w:tcW w:w="3264" w:type="dxa"/>
            <w:tcMar>
              <w:top w:w="80" w:type="dxa"/>
              <w:left w:w="110" w:type="dxa"/>
              <w:bottom w:w="80" w:type="dxa"/>
              <w:right w:w="110" w:type="dxa"/>
            </w:tcMar>
            <w:vAlign w:val="center"/>
          </w:tcPr>
          <w:p w14:paraId="41543860" w14:textId="77777777" w:rsidR="00FE44F4" w:rsidRDefault="00000000">
            <w:pPr>
              <w:pStyle w:val="BodyText"/>
              <w:spacing w:after="0"/>
            </w:pPr>
            <w:r>
              <w:t>3</w:t>
            </w:r>
          </w:p>
        </w:tc>
        <w:tc>
          <w:tcPr>
            <w:tcW w:w="3264" w:type="dxa"/>
            <w:tcMar>
              <w:top w:w="80" w:type="dxa"/>
              <w:left w:w="110" w:type="dxa"/>
              <w:bottom w:w="80" w:type="dxa"/>
              <w:right w:w="110" w:type="dxa"/>
            </w:tcMar>
            <w:vAlign w:val="center"/>
          </w:tcPr>
          <w:p w14:paraId="57039011" w14:textId="77777777" w:rsidR="00FE44F4" w:rsidRDefault="00000000">
            <w:pPr>
              <w:pStyle w:val="BodyText"/>
              <w:spacing w:after="0"/>
            </w:pPr>
            <w:r>
              <w:t>Shortest snake band. If transformed into a Hunter Snake, the head changes to red for contrast.</w:t>
            </w:r>
          </w:p>
        </w:tc>
      </w:tr>
      <w:tr w:rsidR="00FE44F4" w14:paraId="0F80D23A" w14:textId="77777777">
        <w:trPr>
          <w:jc w:val="center"/>
        </w:trPr>
        <w:tc>
          <w:tcPr>
            <w:tcW w:w="3264" w:type="dxa"/>
            <w:tcMar>
              <w:top w:w="80" w:type="dxa"/>
              <w:left w:w="110" w:type="dxa"/>
              <w:bottom w:w="80" w:type="dxa"/>
              <w:right w:w="110" w:type="dxa"/>
            </w:tcMar>
            <w:vAlign w:val="center"/>
          </w:tcPr>
          <w:p w14:paraId="1EEAC657" w14:textId="77777777" w:rsidR="00FE44F4" w:rsidRDefault="00000000">
            <w:pPr>
              <w:pStyle w:val="BodyText"/>
              <w:spacing w:after="0"/>
            </w:pPr>
            <w:r>
              <w:t>Orange</w:t>
            </w:r>
          </w:p>
        </w:tc>
        <w:tc>
          <w:tcPr>
            <w:tcW w:w="3264" w:type="dxa"/>
            <w:tcMar>
              <w:top w:w="80" w:type="dxa"/>
              <w:left w:w="110" w:type="dxa"/>
              <w:bottom w:w="80" w:type="dxa"/>
              <w:right w:w="110" w:type="dxa"/>
            </w:tcMar>
            <w:vAlign w:val="center"/>
          </w:tcPr>
          <w:p w14:paraId="2FC7AE9B" w14:textId="77777777" w:rsidR="00FE44F4" w:rsidRDefault="00000000">
            <w:pPr>
              <w:pStyle w:val="BodyText"/>
              <w:spacing w:after="0"/>
            </w:pPr>
            <w:r>
              <w:t>4</w:t>
            </w:r>
          </w:p>
        </w:tc>
        <w:tc>
          <w:tcPr>
            <w:tcW w:w="3264" w:type="dxa"/>
            <w:tcMar>
              <w:top w:w="80" w:type="dxa"/>
              <w:left w:w="110" w:type="dxa"/>
              <w:bottom w:w="80" w:type="dxa"/>
              <w:right w:w="110" w:type="dxa"/>
            </w:tcMar>
            <w:vAlign w:val="center"/>
          </w:tcPr>
          <w:p w14:paraId="1A82303A" w14:textId="77777777" w:rsidR="00FE44F4" w:rsidRDefault="00000000">
            <w:pPr>
              <w:pStyle w:val="BodyText"/>
              <w:spacing w:after="0"/>
            </w:pPr>
            <w:r>
              <w:t>Short-to-medium threat level.</w:t>
            </w:r>
          </w:p>
        </w:tc>
      </w:tr>
      <w:tr w:rsidR="00FE44F4" w14:paraId="480C148E" w14:textId="77777777">
        <w:trPr>
          <w:jc w:val="center"/>
        </w:trPr>
        <w:tc>
          <w:tcPr>
            <w:tcW w:w="3264" w:type="dxa"/>
            <w:tcMar>
              <w:top w:w="80" w:type="dxa"/>
              <w:left w:w="110" w:type="dxa"/>
              <w:bottom w:w="80" w:type="dxa"/>
              <w:right w:w="110" w:type="dxa"/>
            </w:tcMar>
            <w:vAlign w:val="center"/>
          </w:tcPr>
          <w:p w14:paraId="5C0DB48A" w14:textId="77777777" w:rsidR="00FE44F4" w:rsidRDefault="00000000">
            <w:pPr>
              <w:pStyle w:val="BodyText"/>
              <w:spacing w:after="0"/>
            </w:pPr>
            <w:r>
              <w:t>Red</w:t>
            </w:r>
          </w:p>
        </w:tc>
        <w:tc>
          <w:tcPr>
            <w:tcW w:w="3264" w:type="dxa"/>
            <w:tcMar>
              <w:top w:w="80" w:type="dxa"/>
              <w:left w:w="110" w:type="dxa"/>
              <w:bottom w:w="80" w:type="dxa"/>
              <w:right w:w="110" w:type="dxa"/>
            </w:tcMar>
            <w:vAlign w:val="center"/>
          </w:tcPr>
          <w:p w14:paraId="14D3F830" w14:textId="77777777" w:rsidR="00FE44F4" w:rsidRDefault="00000000">
            <w:pPr>
              <w:pStyle w:val="BodyText"/>
              <w:spacing w:after="0"/>
            </w:pPr>
            <w:r>
              <w:t>5</w:t>
            </w:r>
          </w:p>
        </w:tc>
        <w:tc>
          <w:tcPr>
            <w:tcW w:w="3264" w:type="dxa"/>
            <w:tcMar>
              <w:top w:w="80" w:type="dxa"/>
              <w:left w:w="110" w:type="dxa"/>
              <w:bottom w:w="80" w:type="dxa"/>
              <w:right w:w="110" w:type="dxa"/>
            </w:tcMar>
            <w:vAlign w:val="center"/>
          </w:tcPr>
          <w:p w14:paraId="22E50C0D" w14:textId="77777777" w:rsidR="00FE44F4" w:rsidRDefault="00000000">
            <w:pPr>
              <w:pStyle w:val="BodyText"/>
              <w:spacing w:after="0"/>
            </w:pPr>
            <w:r>
              <w:t>Midrange threat level.</w:t>
            </w:r>
          </w:p>
        </w:tc>
      </w:tr>
      <w:tr w:rsidR="00FE44F4" w14:paraId="46D2BCD0" w14:textId="77777777">
        <w:trPr>
          <w:jc w:val="center"/>
        </w:trPr>
        <w:tc>
          <w:tcPr>
            <w:tcW w:w="3264" w:type="dxa"/>
            <w:tcMar>
              <w:top w:w="80" w:type="dxa"/>
              <w:left w:w="110" w:type="dxa"/>
              <w:bottom w:w="80" w:type="dxa"/>
              <w:right w:w="110" w:type="dxa"/>
            </w:tcMar>
            <w:vAlign w:val="center"/>
          </w:tcPr>
          <w:p w14:paraId="127D7084" w14:textId="77777777" w:rsidR="00FE44F4" w:rsidRDefault="00000000">
            <w:pPr>
              <w:pStyle w:val="BodyText"/>
              <w:spacing w:after="0"/>
            </w:pPr>
            <w:r>
              <w:t>Green</w:t>
            </w:r>
          </w:p>
        </w:tc>
        <w:tc>
          <w:tcPr>
            <w:tcW w:w="3264" w:type="dxa"/>
            <w:tcMar>
              <w:top w:w="80" w:type="dxa"/>
              <w:left w:w="110" w:type="dxa"/>
              <w:bottom w:w="80" w:type="dxa"/>
              <w:right w:w="110" w:type="dxa"/>
            </w:tcMar>
            <w:vAlign w:val="center"/>
          </w:tcPr>
          <w:p w14:paraId="71524520" w14:textId="77777777" w:rsidR="00FE44F4" w:rsidRDefault="00000000">
            <w:pPr>
              <w:pStyle w:val="BodyText"/>
              <w:spacing w:after="0"/>
            </w:pPr>
            <w:r>
              <w:t>6</w:t>
            </w:r>
          </w:p>
        </w:tc>
        <w:tc>
          <w:tcPr>
            <w:tcW w:w="3264" w:type="dxa"/>
            <w:tcMar>
              <w:top w:w="80" w:type="dxa"/>
              <w:left w:w="110" w:type="dxa"/>
              <w:bottom w:w="80" w:type="dxa"/>
              <w:right w:w="110" w:type="dxa"/>
            </w:tcMar>
            <w:vAlign w:val="center"/>
          </w:tcPr>
          <w:p w14:paraId="7C32E045" w14:textId="77777777" w:rsidR="00FE44F4" w:rsidRDefault="00000000">
            <w:pPr>
              <w:pStyle w:val="BodyText"/>
              <w:spacing w:after="0"/>
            </w:pPr>
            <w:r>
              <w:t>Longer snake requiring more space management.</w:t>
            </w:r>
          </w:p>
        </w:tc>
      </w:tr>
      <w:tr w:rsidR="00FE44F4" w14:paraId="2B03429D" w14:textId="77777777">
        <w:trPr>
          <w:jc w:val="center"/>
        </w:trPr>
        <w:tc>
          <w:tcPr>
            <w:tcW w:w="3264" w:type="dxa"/>
            <w:tcMar>
              <w:top w:w="80" w:type="dxa"/>
              <w:left w:w="110" w:type="dxa"/>
              <w:bottom w:w="80" w:type="dxa"/>
              <w:right w:w="110" w:type="dxa"/>
            </w:tcMar>
            <w:vAlign w:val="center"/>
          </w:tcPr>
          <w:p w14:paraId="1DA25A3F" w14:textId="77777777" w:rsidR="00FE44F4" w:rsidRDefault="00000000">
            <w:pPr>
              <w:pStyle w:val="BodyText"/>
              <w:spacing w:after="0"/>
            </w:pPr>
            <w:r>
              <w:t>Blue</w:t>
            </w:r>
          </w:p>
        </w:tc>
        <w:tc>
          <w:tcPr>
            <w:tcW w:w="3264" w:type="dxa"/>
            <w:tcMar>
              <w:top w:w="80" w:type="dxa"/>
              <w:left w:w="110" w:type="dxa"/>
              <w:bottom w:w="80" w:type="dxa"/>
              <w:right w:w="110" w:type="dxa"/>
            </w:tcMar>
            <w:vAlign w:val="center"/>
          </w:tcPr>
          <w:p w14:paraId="786CDED4" w14:textId="77777777" w:rsidR="00FE44F4" w:rsidRDefault="00000000">
            <w:pPr>
              <w:pStyle w:val="BodyText"/>
              <w:spacing w:after="0"/>
            </w:pPr>
            <w:r>
              <w:t>7</w:t>
            </w:r>
          </w:p>
        </w:tc>
        <w:tc>
          <w:tcPr>
            <w:tcW w:w="3264" w:type="dxa"/>
            <w:tcMar>
              <w:top w:w="80" w:type="dxa"/>
              <w:left w:w="110" w:type="dxa"/>
              <w:bottom w:w="80" w:type="dxa"/>
              <w:right w:w="110" w:type="dxa"/>
            </w:tcMar>
            <w:vAlign w:val="center"/>
          </w:tcPr>
          <w:p w14:paraId="03AD50D9" w14:textId="77777777" w:rsidR="00FE44F4" w:rsidRDefault="00000000">
            <w:pPr>
              <w:pStyle w:val="BodyText"/>
              <w:spacing w:after="0"/>
            </w:pPr>
            <w:r>
              <w:t>Longest standard band size and usually the most dangerous by presence.</w:t>
            </w:r>
          </w:p>
        </w:tc>
      </w:tr>
    </w:tbl>
    <w:p w14:paraId="371F5A33" w14:textId="77777777" w:rsidR="00FE44F4" w:rsidRDefault="00000000">
      <w:pPr>
        <w:pStyle w:val="Heading2"/>
      </w:pPr>
      <w:r>
        <w:t>4.2 Spawn and Travel Behavior</w:t>
      </w:r>
    </w:p>
    <w:p w14:paraId="48D43636" w14:textId="77777777" w:rsidR="00FE44F4" w:rsidRDefault="00000000">
      <w:pPr>
        <w:pStyle w:val="ListBullet"/>
        <w:spacing w:after="20"/>
      </w:pPr>
      <w:r>
        <w:t>Snakes spawn from the top and from the bottom of each lane.</w:t>
      </w:r>
    </w:p>
    <w:p w14:paraId="10308DBC" w14:textId="77777777" w:rsidR="00FE44F4" w:rsidRDefault="00000000">
      <w:pPr>
        <w:pStyle w:val="ListBullet"/>
        <w:spacing w:after="20"/>
      </w:pPr>
      <w:r>
        <w:t>Snakes from opposing ends pass through each other rather than colliding or bouncing.</w:t>
      </w:r>
    </w:p>
    <w:p w14:paraId="31BA3027" w14:textId="77777777" w:rsidR="00FE44F4" w:rsidRDefault="00000000">
      <w:pPr>
        <w:pStyle w:val="ListBullet"/>
        <w:spacing w:after="20"/>
      </w:pPr>
      <w:r>
        <w:t>Spawn count, spawn interval, color weighting, and per-lane maximum simultaneous snakes should be configurable.</w:t>
      </w:r>
    </w:p>
    <w:p w14:paraId="4ED60D40" w14:textId="77777777" w:rsidR="00FE44F4" w:rsidRDefault="00000000">
      <w:pPr>
        <w:pStyle w:val="ListBullet"/>
        <w:spacing w:after="20"/>
      </w:pPr>
      <w:r>
        <w:t>Different lanes can intentionally feel different; for example, the right lane may be tuned to move faster than the left lane.</w:t>
      </w:r>
    </w:p>
    <w:p w14:paraId="04C73C3A" w14:textId="77777777" w:rsidR="00FE44F4" w:rsidRDefault="00000000">
      <w:pPr>
        <w:pStyle w:val="Heading2"/>
      </w:pPr>
      <w:r>
        <w:t>4.3 Lane-Specific Speed Tuning</w:t>
      </w:r>
    </w:p>
    <w:p w14:paraId="6A5E26BA" w14:textId="77777777" w:rsidR="00FE44F4" w:rsidRDefault="00000000">
      <w:pPr>
        <w:pStyle w:val="BodyText"/>
      </w:pPr>
      <w:r>
        <w:t>Each lane should support separate movement tuning for snakes. This includes the ability to make snakes in one lane slightly faster, more aggressive, or more densely spawned than snakes in the other lane.</w:t>
      </w:r>
    </w:p>
    <w:p w14:paraId="3900AD79" w14:textId="77777777" w:rsidR="00FE44F4" w:rsidRDefault="00000000">
      <w:pPr>
        <w:pStyle w:val="BodyText"/>
      </w:pPr>
      <w:r>
        <w:t>The implementation should support separate base speed, minimum speed, acceleration schedule, and spawn interval for each lane and each direction. This allows behaviors such as a fast-reactive right lane and a more controlled left lane, or a top-down stream that feels different from the bottom-up stream.</w:t>
      </w:r>
    </w:p>
    <w:p w14:paraId="6A0BD71E" w14:textId="77777777" w:rsidR="00FE44F4" w:rsidRDefault="00000000">
      <w:pPr>
        <w:pStyle w:val="BodyText"/>
        <w:keepNext/>
        <w:spacing w:before="200" w:after="80"/>
      </w:pPr>
      <w:r>
        <w:rPr>
          <w:b/>
          <w:color w:val="1F4E79"/>
        </w:rPr>
        <w:t>Suggested lane tuning dimensions</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3231"/>
        <w:gridCol w:w="3229"/>
        <w:gridCol w:w="3552"/>
      </w:tblGrid>
      <w:tr w:rsidR="00FE44F4" w14:paraId="639531C2" w14:textId="77777777">
        <w:trPr>
          <w:tblHeader/>
          <w:jc w:val="center"/>
        </w:trPr>
        <w:tc>
          <w:tcPr>
            <w:tcW w:w="2880" w:type="dxa"/>
            <w:shd w:val="clear" w:color="auto" w:fill="DCE6F2"/>
            <w:tcMar>
              <w:top w:w="80" w:type="dxa"/>
              <w:left w:w="110" w:type="dxa"/>
              <w:bottom w:w="80" w:type="dxa"/>
              <w:right w:w="110" w:type="dxa"/>
            </w:tcMar>
          </w:tcPr>
          <w:p w14:paraId="634883C5" w14:textId="77777777" w:rsidR="00FE44F4" w:rsidRDefault="00000000">
            <w:r>
              <w:rPr>
                <w:b/>
              </w:rPr>
              <w:t>Parameter</w:t>
            </w:r>
          </w:p>
        </w:tc>
        <w:tc>
          <w:tcPr>
            <w:tcW w:w="3168" w:type="dxa"/>
            <w:shd w:val="clear" w:color="auto" w:fill="DCE6F2"/>
            <w:tcMar>
              <w:top w:w="80" w:type="dxa"/>
              <w:left w:w="110" w:type="dxa"/>
              <w:bottom w:w="80" w:type="dxa"/>
              <w:right w:w="110" w:type="dxa"/>
            </w:tcMar>
          </w:tcPr>
          <w:p w14:paraId="6FF40FA7" w14:textId="77777777" w:rsidR="00FE44F4" w:rsidRDefault="00000000">
            <w:r>
              <w:rPr>
                <w:b/>
              </w:rPr>
              <w:t>Why it matters</w:t>
            </w:r>
          </w:p>
        </w:tc>
        <w:tc>
          <w:tcPr>
            <w:tcW w:w="3600" w:type="dxa"/>
            <w:shd w:val="clear" w:color="auto" w:fill="DCE6F2"/>
            <w:tcMar>
              <w:top w:w="80" w:type="dxa"/>
              <w:left w:w="110" w:type="dxa"/>
              <w:bottom w:w="80" w:type="dxa"/>
              <w:right w:w="110" w:type="dxa"/>
            </w:tcMar>
          </w:tcPr>
          <w:p w14:paraId="010979E0" w14:textId="77777777" w:rsidR="00FE44F4" w:rsidRDefault="00000000">
            <w:r>
              <w:rPr>
                <w:b/>
              </w:rPr>
              <w:t>Typical use</w:t>
            </w:r>
          </w:p>
        </w:tc>
      </w:tr>
      <w:tr w:rsidR="00FE44F4" w14:paraId="2BEF6CD6" w14:textId="77777777">
        <w:trPr>
          <w:jc w:val="center"/>
        </w:trPr>
        <w:tc>
          <w:tcPr>
            <w:tcW w:w="3264" w:type="dxa"/>
            <w:tcMar>
              <w:top w:w="80" w:type="dxa"/>
              <w:left w:w="110" w:type="dxa"/>
              <w:bottom w:w="80" w:type="dxa"/>
              <w:right w:w="110" w:type="dxa"/>
            </w:tcMar>
            <w:vAlign w:val="center"/>
          </w:tcPr>
          <w:p w14:paraId="6DA2BFD5" w14:textId="77777777" w:rsidR="00FE44F4" w:rsidRDefault="00000000">
            <w:pPr>
              <w:pStyle w:val="BodyText"/>
              <w:spacing w:after="0"/>
            </w:pPr>
            <w:r>
              <w:t>Base speed</w:t>
            </w:r>
          </w:p>
        </w:tc>
        <w:tc>
          <w:tcPr>
            <w:tcW w:w="3264" w:type="dxa"/>
            <w:tcMar>
              <w:top w:w="80" w:type="dxa"/>
              <w:left w:w="110" w:type="dxa"/>
              <w:bottom w:w="80" w:type="dxa"/>
              <w:right w:w="110" w:type="dxa"/>
            </w:tcMar>
            <w:vAlign w:val="center"/>
          </w:tcPr>
          <w:p w14:paraId="17A64A50" w14:textId="77777777" w:rsidR="00FE44F4" w:rsidRDefault="00000000">
            <w:pPr>
              <w:pStyle w:val="BodyText"/>
              <w:spacing w:after="0"/>
            </w:pPr>
            <w:r>
              <w:t>Defines how quickly snakes begin moving</w:t>
            </w:r>
          </w:p>
        </w:tc>
        <w:tc>
          <w:tcPr>
            <w:tcW w:w="3264" w:type="dxa"/>
            <w:tcMar>
              <w:top w:w="80" w:type="dxa"/>
              <w:left w:w="110" w:type="dxa"/>
              <w:bottom w:w="80" w:type="dxa"/>
              <w:right w:w="110" w:type="dxa"/>
            </w:tcMar>
            <w:vAlign w:val="center"/>
          </w:tcPr>
          <w:p w14:paraId="617DA352" w14:textId="77777777" w:rsidR="00FE44F4" w:rsidRDefault="00000000">
            <w:pPr>
              <w:pStyle w:val="BodyText"/>
              <w:spacing w:after="0"/>
            </w:pPr>
            <w:r>
              <w:t>Keep one lane calmer and one lane hotter</w:t>
            </w:r>
          </w:p>
        </w:tc>
      </w:tr>
      <w:tr w:rsidR="00FE44F4" w14:paraId="538081E1" w14:textId="77777777">
        <w:trPr>
          <w:jc w:val="center"/>
        </w:trPr>
        <w:tc>
          <w:tcPr>
            <w:tcW w:w="3264" w:type="dxa"/>
            <w:tcMar>
              <w:top w:w="80" w:type="dxa"/>
              <w:left w:w="110" w:type="dxa"/>
              <w:bottom w:w="80" w:type="dxa"/>
              <w:right w:w="110" w:type="dxa"/>
            </w:tcMar>
            <w:vAlign w:val="center"/>
          </w:tcPr>
          <w:p w14:paraId="1B2F24BD" w14:textId="77777777" w:rsidR="00FE44F4" w:rsidRDefault="00000000">
            <w:pPr>
              <w:pStyle w:val="BodyText"/>
              <w:spacing w:after="0"/>
            </w:pPr>
            <w:r>
              <w:t>Minimum speed cap</w:t>
            </w:r>
          </w:p>
        </w:tc>
        <w:tc>
          <w:tcPr>
            <w:tcW w:w="3264" w:type="dxa"/>
            <w:tcMar>
              <w:top w:w="80" w:type="dxa"/>
              <w:left w:w="110" w:type="dxa"/>
              <w:bottom w:w="80" w:type="dxa"/>
              <w:right w:w="110" w:type="dxa"/>
            </w:tcMar>
            <w:vAlign w:val="center"/>
          </w:tcPr>
          <w:p w14:paraId="7AA115B6" w14:textId="77777777" w:rsidR="00FE44F4" w:rsidRDefault="00000000">
            <w:pPr>
              <w:pStyle w:val="BodyText"/>
              <w:spacing w:after="0"/>
            </w:pPr>
            <w:r>
              <w:t>Stops acceleration from becoming impossible</w:t>
            </w:r>
          </w:p>
        </w:tc>
        <w:tc>
          <w:tcPr>
            <w:tcW w:w="3264" w:type="dxa"/>
            <w:tcMar>
              <w:top w:w="80" w:type="dxa"/>
              <w:left w:w="110" w:type="dxa"/>
              <w:bottom w:w="80" w:type="dxa"/>
              <w:right w:w="110" w:type="dxa"/>
            </w:tcMar>
            <w:vAlign w:val="center"/>
          </w:tcPr>
          <w:p w14:paraId="10CAEA05" w14:textId="77777777" w:rsidR="00FE44F4" w:rsidRDefault="00000000">
            <w:pPr>
              <w:pStyle w:val="BodyText"/>
              <w:spacing w:after="0"/>
            </w:pPr>
            <w:r>
              <w:t>Protect fairness in long rounds</w:t>
            </w:r>
          </w:p>
        </w:tc>
      </w:tr>
      <w:tr w:rsidR="00FE44F4" w14:paraId="2BD293EC" w14:textId="77777777">
        <w:trPr>
          <w:jc w:val="center"/>
        </w:trPr>
        <w:tc>
          <w:tcPr>
            <w:tcW w:w="3264" w:type="dxa"/>
            <w:tcMar>
              <w:top w:w="80" w:type="dxa"/>
              <w:left w:w="110" w:type="dxa"/>
              <w:bottom w:w="80" w:type="dxa"/>
              <w:right w:w="110" w:type="dxa"/>
            </w:tcMar>
            <w:vAlign w:val="center"/>
          </w:tcPr>
          <w:p w14:paraId="04037A32" w14:textId="77777777" w:rsidR="00FE44F4" w:rsidRDefault="00000000">
            <w:pPr>
              <w:pStyle w:val="BodyText"/>
              <w:spacing w:after="0"/>
            </w:pPr>
            <w:r>
              <w:t>Spawn interval</w:t>
            </w:r>
          </w:p>
        </w:tc>
        <w:tc>
          <w:tcPr>
            <w:tcW w:w="3264" w:type="dxa"/>
            <w:tcMar>
              <w:top w:w="80" w:type="dxa"/>
              <w:left w:w="110" w:type="dxa"/>
              <w:bottom w:w="80" w:type="dxa"/>
              <w:right w:w="110" w:type="dxa"/>
            </w:tcMar>
            <w:vAlign w:val="center"/>
          </w:tcPr>
          <w:p w14:paraId="14738165" w14:textId="77777777" w:rsidR="00FE44F4" w:rsidRDefault="00000000">
            <w:pPr>
              <w:pStyle w:val="BodyText"/>
              <w:spacing w:after="0"/>
            </w:pPr>
            <w:r>
              <w:t>Controls how crowded a lane becomes</w:t>
            </w:r>
          </w:p>
        </w:tc>
        <w:tc>
          <w:tcPr>
            <w:tcW w:w="3264" w:type="dxa"/>
            <w:tcMar>
              <w:top w:w="80" w:type="dxa"/>
              <w:left w:w="110" w:type="dxa"/>
              <w:bottom w:w="80" w:type="dxa"/>
              <w:right w:w="110" w:type="dxa"/>
            </w:tcMar>
            <w:vAlign w:val="center"/>
          </w:tcPr>
          <w:p w14:paraId="2E37C022" w14:textId="77777777" w:rsidR="00FE44F4" w:rsidRDefault="00000000">
            <w:pPr>
              <w:pStyle w:val="BodyText"/>
              <w:spacing w:after="0"/>
            </w:pPr>
            <w:r>
              <w:t>Build rhythmic or chaotic pressure</w:t>
            </w:r>
          </w:p>
        </w:tc>
      </w:tr>
      <w:tr w:rsidR="00FE44F4" w14:paraId="2DD59EA1" w14:textId="77777777">
        <w:trPr>
          <w:jc w:val="center"/>
        </w:trPr>
        <w:tc>
          <w:tcPr>
            <w:tcW w:w="3264" w:type="dxa"/>
            <w:tcMar>
              <w:top w:w="80" w:type="dxa"/>
              <w:left w:w="110" w:type="dxa"/>
              <w:bottom w:w="80" w:type="dxa"/>
              <w:right w:w="110" w:type="dxa"/>
            </w:tcMar>
            <w:vAlign w:val="center"/>
          </w:tcPr>
          <w:p w14:paraId="488187B8" w14:textId="77777777" w:rsidR="00FE44F4" w:rsidRDefault="00000000">
            <w:pPr>
              <w:pStyle w:val="BodyText"/>
              <w:spacing w:after="0"/>
            </w:pPr>
            <w:r>
              <w:t>Color weighting</w:t>
            </w:r>
          </w:p>
        </w:tc>
        <w:tc>
          <w:tcPr>
            <w:tcW w:w="3264" w:type="dxa"/>
            <w:tcMar>
              <w:top w:w="80" w:type="dxa"/>
              <w:left w:w="110" w:type="dxa"/>
              <w:bottom w:w="80" w:type="dxa"/>
              <w:right w:w="110" w:type="dxa"/>
            </w:tcMar>
            <w:vAlign w:val="center"/>
          </w:tcPr>
          <w:p w14:paraId="2C408685" w14:textId="77777777" w:rsidR="00FE44F4" w:rsidRDefault="00000000">
            <w:pPr>
              <w:pStyle w:val="BodyText"/>
              <w:spacing w:after="0"/>
            </w:pPr>
            <w:r>
              <w:t>Shapes which band sizes appear more often</w:t>
            </w:r>
          </w:p>
        </w:tc>
        <w:tc>
          <w:tcPr>
            <w:tcW w:w="3264" w:type="dxa"/>
            <w:tcMar>
              <w:top w:w="80" w:type="dxa"/>
              <w:left w:w="110" w:type="dxa"/>
              <w:bottom w:w="80" w:type="dxa"/>
              <w:right w:w="110" w:type="dxa"/>
            </w:tcMar>
            <w:vAlign w:val="center"/>
          </w:tcPr>
          <w:p w14:paraId="42756CA4" w14:textId="77777777" w:rsidR="00FE44F4" w:rsidRDefault="00000000">
            <w:pPr>
              <w:pStyle w:val="BodyText"/>
              <w:spacing w:after="0"/>
            </w:pPr>
            <w:r>
              <w:t>Bias a lane toward shorter or longer snakes</w:t>
            </w:r>
          </w:p>
        </w:tc>
      </w:tr>
      <w:tr w:rsidR="00FE44F4" w14:paraId="335766CA" w14:textId="77777777">
        <w:trPr>
          <w:jc w:val="center"/>
        </w:trPr>
        <w:tc>
          <w:tcPr>
            <w:tcW w:w="3264" w:type="dxa"/>
            <w:tcMar>
              <w:top w:w="80" w:type="dxa"/>
              <w:left w:w="110" w:type="dxa"/>
              <w:bottom w:w="80" w:type="dxa"/>
              <w:right w:w="110" w:type="dxa"/>
            </w:tcMar>
            <w:vAlign w:val="center"/>
          </w:tcPr>
          <w:p w14:paraId="7733522A" w14:textId="77777777" w:rsidR="00FE44F4" w:rsidRDefault="00000000">
            <w:pPr>
              <w:pStyle w:val="BodyText"/>
              <w:spacing w:after="0"/>
            </w:pPr>
            <w:r>
              <w:t>Max simultaneous snakes</w:t>
            </w:r>
          </w:p>
        </w:tc>
        <w:tc>
          <w:tcPr>
            <w:tcW w:w="3264" w:type="dxa"/>
            <w:tcMar>
              <w:top w:w="80" w:type="dxa"/>
              <w:left w:w="110" w:type="dxa"/>
              <w:bottom w:w="80" w:type="dxa"/>
              <w:right w:w="110" w:type="dxa"/>
            </w:tcMar>
            <w:vAlign w:val="center"/>
          </w:tcPr>
          <w:p w14:paraId="06E400A2" w14:textId="77777777" w:rsidR="00FE44F4" w:rsidRDefault="00000000">
            <w:pPr>
              <w:pStyle w:val="BodyText"/>
              <w:spacing w:after="0"/>
            </w:pPr>
            <w:r>
              <w:t>Limits visual and gameplay clutter</w:t>
            </w:r>
          </w:p>
        </w:tc>
        <w:tc>
          <w:tcPr>
            <w:tcW w:w="3264" w:type="dxa"/>
            <w:tcMar>
              <w:top w:w="80" w:type="dxa"/>
              <w:left w:w="110" w:type="dxa"/>
              <w:bottom w:w="80" w:type="dxa"/>
              <w:right w:w="110" w:type="dxa"/>
            </w:tcMar>
            <w:vAlign w:val="center"/>
          </w:tcPr>
          <w:p w14:paraId="73F90590" w14:textId="77777777" w:rsidR="00FE44F4" w:rsidRDefault="00000000">
            <w:pPr>
              <w:pStyle w:val="BodyText"/>
              <w:spacing w:after="0"/>
            </w:pPr>
            <w:r>
              <w:t>Keep special lanes readable</w:t>
            </w:r>
          </w:p>
        </w:tc>
      </w:tr>
    </w:tbl>
    <w:p w14:paraId="3B0F286D" w14:textId="77777777" w:rsidR="00FE44F4" w:rsidRDefault="00000000">
      <w:pPr>
        <w:pStyle w:val="Heading1"/>
      </w:pPr>
      <w:r>
        <w:t>5. Egg, Hatch, and Secondary Threat Mechanics</w:t>
      </w:r>
    </w:p>
    <w:p w14:paraId="4F8EBDA8" w14:textId="77777777" w:rsidR="00FE44F4" w:rsidRDefault="00000000">
      <w:pPr>
        <w:pStyle w:val="BodyText"/>
      </w:pPr>
      <w:r>
        <w:t>When the last segments of two overlapping snakes line up, a golden egg remains at that position. The egg stays steady and marks a dangerous future event rather than providing immediate damage on its own.</w:t>
      </w:r>
    </w:p>
    <w:p w14:paraId="320EAAA0" w14:textId="77777777" w:rsidR="00FE44F4" w:rsidRDefault="00000000">
      <w:pPr>
        <w:pStyle w:val="BodyText"/>
      </w:pPr>
      <w:r>
        <w:t>The egg should visually pulse and can optionally color-wash through the full set of snake colors. This visual treatment should make the egg read as unstable and important, not as ordinary scenery.</w:t>
      </w:r>
    </w:p>
    <w:p w14:paraId="77B498BC" w14:textId="77777777" w:rsidR="00FE44F4" w:rsidRDefault="00000000">
      <w:pPr>
        <w:pStyle w:val="BodyText"/>
      </w:pPr>
      <w:r>
        <w:t>If the egg is not destroyed within the configured hatch time, which has been discussed at ten seconds by default, it hatches into multiple fast-moving baby snakes while the shell remains behind briefly and fades to black.</w:t>
      </w:r>
    </w:p>
    <w:p w14:paraId="6654519E" w14:textId="77777777" w:rsidR="00FE44F4" w:rsidRDefault="00000000">
      <w:pPr>
        <w:pStyle w:val="Heading2"/>
      </w:pPr>
      <w:r>
        <w:t>5.1 Baby Snakes</w:t>
      </w:r>
    </w:p>
    <w:p w14:paraId="4BCBF4D6" w14:textId="77777777" w:rsidR="00FE44F4" w:rsidRDefault="00000000">
      <w:pPr>
        <w:pStyle w:val="ListBullet"/>
        <w:spacing w:after="20"/>
      </w:pPr>
      <w:r>
        <w:t>Default hatch result: four baby snakes.</w:t>
      </w:r>
    </w:p>
    <w:p w14:paraId="6A7C98CC" w14:textId="77777777" w:rsidR="00FE44F4" w:rsidRDefault="00000000">
      <w:pPr>
        <w:pStyle w:val="ListBullet"/>
        <w:spacing w:after="20"/>
      </w:pPr>
      <w:r>
        <w:t>Default distribution: two stream upward and two stream downward.</w:t>
      </w:r>
    </w:p>
    <w:p w14:paraId="48FEA8E5" w14:textId="77777777" w:rsidR="00FE44F4" w:rsidRDefault="00000000">
      <w:pPr>
        <w:pStyle w:val="ListBullet"/>
        <w:spacing w:after="20"/>
      </w:pPr>
      <w:r>
        <w:t>Default baby snake length: three pixels each.</w:t>
      </w:r>
    </w:p>
    <w:p w14:paraId="6CA22A69" w14:textId="77777777" w:rsidR="00FE44F4" w:rsidRDefault="00000000">
      <w:pPr>
        <w:pStyle w:val="ListBullet"/>
        <w:spacing w:after="20"/>
      </w:pPr>
      <w:r>
        <w:t>Default baby snake colors: random from the configured snake color set.</w:t>
      </w:r>
    </w:p>
    <w:p w14:paraId="2441FA74" w14:textId="77777777" w:rsidR="00FE44F4" w:rsidRDefault="00000000">
      <w:pPr>
        <w:pStyle w:val="ListBullet"/>
        <w:spacing w:after="20"/>
      </w:pPr>
      <w:r>
        <w:t>Baby snake count, speed, color behavior, and shell fade duration should all be configurable.</w:t>
      </w:r>
    </w:p>
    <w:p w14:paraId="1231F4CF" w14:textId="77777777" w:rsidR="00FE44F4" w:rsidRDefault="00000000">
      <w:pPr>
        <w:pStyle w:val="Heading2"/>
      </w:pPr>
      <w:r>
        <w:t>5.2 Egg-Eater Transformations in Mode 2</w:t>
      </w:r>
    </w:p>
    <w:p w14:paraId="21895350" w14:textId="77777777" w:rsidR="00FE44F4" w:rsidRDefault="00000000">
      <w:pPr>
        <w:pStyle w:val="BodyText"/>
      </w:pPr>
      <w:r>
        <w:t>In Mode 2, if a snake interacts with the egg shell during the configured transformation window, the game can convert that snake into one of two advanced forms. The result should be configurable so the same code path can support either a simple durability upgrade or a more dramatic boss-like behavior.</w:t>
      </w:r>
    </w:p>
    <w:p w14:paraId="2C4DDAB0" w14:textId="77777777" w:rsidR="00FE44F4" w:rsidRDefault="00000000">
      <w:pPr>
        <w:pStyle w:val="BodyText"/>
        <w:keepNext/>
        <w:spacing w:before="200" w:after="80"/>
      </w:pPr>
      <w:r>
        <w:rPr>
          <w:b/>
          <w:color w:val="1F4E79"/>
        </w:rPr>
        <w:t>Mode 2 egg-eater transformation options</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3024"/>
        <w:gridCol w:w="3057"/>
        <w:gridCol w:w="3931"/>
      </w:tblGrid>
      <w:tr w:rsidR="00FE44F4" w14:paraId="5A3D21DC" w14:textId="77777777">
        <w:trPr>
          <w:tblHeader/>
          <w:jc w:val="center"/>
        </w:trPr>
        <w:tc>
          <w:tcPr>
            <w:tcW w:w="2592" w:type="dxa"/>
            <w:shd w:val="clear" w:color="auto" w:fill="DCE6F2"/>
            <w:tcMar>
              <w:top w:w="80" w:type="dxa"/>
              <w:left w:w="110" w:type="dxa"/>
              <w:bottom w:w="80" w:type="dxa"/>
              <w:right w:w="110" w:type="dxa"/>
            </w:tcMar>
          </w:tcPr>
          <w:p w14:paraId="41CB5560" w14:textId="77777777" w:rsidR="00FE44F4" w:rsidRDefault="00000000">
            <w:r>
              <w:rPr>
                <w:b/>
              </w:rPr>
              <w:t>Option</w:t>
            </w:r>
          </w:p>
        </w:tc>
        <w:tc>
          <w:tcPr>
            <w:tcW w:w="2880" w:type="dxa"/>
            <w:shd w:val="clear" w:color="auto" w:fill="DCE6F2"/>
            <w:tcMar>
              <w:top w:w="80" w:type="dxa"/>
              <w:left w:w="110" w:type="dxa"/>
              <w:bottom w:w="80" w:type="dxa"/>
              <w:right w:w="110" w:type="dxa"/>
            </w:tcMar>
          </w:tcPr>
          <w:p w14:paraId="309709A2" w14:textId="77777777" w:rsidR="00FE44F4" w:rsidRDefault="00000000">
            <w:r>
              <w:rPr>
                <w:b/>
              </w:rPr>
              <w:t>Behavior</w:t>
            </w:r>
          </w:p>
        </w:tc>
        <w:tc>
          <w:tcPr>
            <w:tcW w:w="4176" w:type="dxa"/>
            <w:shd w:val="clear" w:color="auto" w:fill="DCE6F2"/>
            <w:tcMar>
              <w:top w:w="80" w:type="dxa"/>
              <w:left w:w="110" w:type="dxa"/>
              <w:bottom w:w="80" w:type="dxa"/>
              <w:right w:w="110" w:type="dxa"/>
            </w:tcMar>
          </w:tcPr>
          <w:p w14:paraId="2D5969D0" w14:textId="77777777" w:rsidR="00FE44F4" w:rsidRDefault="00000000">
            <w:r>
              <w:rPr>
                <w:b/>
              </w:rPr>
              <w:t>Use case</w:t>
            </w:r>
          </w:p>
        </w:tc>
      </w:tr>
      <w:tr w:rsidR="00FE44F4" w14:paraId="1D165598" w14:textId="77777777">
        <w:trPr>
          <w:jc w:val="center"/>
        </w:trPr>
        <w:tc>
          <w:tcPr>
            <w:tcW w:w="3264" w:type="dxa"/>
            <w:tcMar>
              <w:top w:w="80" w:type="dxa"/>
              <w:left w:w="110" w:type="dxa"/>
              <w:bottom w:w="80" w:type="dxa"/>
              <w:right w:w="110" w:type="dxa"/>
            </w:tcMar>
            <w:vAlign w:val="center"/>
          </w:tcPr>
          <w:p w14:paraId="7648D1D4" w14:textId="77777777" w:rsidR="00FE44F4" w:rsidRDefault="00000000">
            <w:pPr>
              <w:pStyle w:val="BodyText"/>
              <w:spacing w:after="0"/>
            </w:pPr>
            <w:r>
              <w:t>Super Snake</w:t>
            </w:r>
          </w:p>
        </w:tc>
        <w:tc>
          <w:tcPr>
            <w:tcW w:w="3264" w:type="dxa"/>
            <w:tcMar>
              <w:top w:w="80" w:type="dxa"/>
              <w:left w:w="110" w:type="dxa"/>
              <w:bottom w:w="80" w:type="dxa"/>
              <w:right w:w="110" w:type="dxa"/>
            </w:tcMar>
            <w:vAlign w:val="center"/>
          </w:tcPr>
          <w:p w14:paraId="62A6BB35" w14:textId="77777777" w:rsidR="00FE44F4" w:rsidRDefault="00000000">
            <w:pPr>
              <w:pStyle w:val="BodyText"/>
              <w:spacing w:after="0"/>
            </w:pPr>
            <w:r>
              <w:t>Snake becomes a tougher version needing three times the normal hits to destroy.</w:t>
            </w:r>
          </w:p>
        </w:tc>
        <w:tc>
          <w:tcPr>
            <w:tcW w:w="3264" w:type="dxa"/>
            <w:tcMar>
              <w:top w:w="80" w:type="dxa"/>
              <w:left w:w="110" w:type="dxa"/>
              <w:bottom w:w="80" w:type="dxa"/>
              <w:right w:w="110" w:type="dxa"/>
            </w:tcMar>
            <w:vAlign w:val="center"/>
          </w:tcPr>
          <w:p w14:paraId="3168D093" w14:textId="77777777" w:rsidR="00FE44F4" w:rsidRDefault="00000000">
            <w:pPr>
              <w:pStyle w:val="BodyText"/>
              <w:spacing w:after="0"/>
            </w:pPr>
            <w:r>
              <w:t>Simpler advanced threat and easier first implementation.</w:t>
            </w:r>
          </w:p>
        </w:tc>
      </w:tr>
      <w:tr w:rsidR="00FE44F4" w14:paraId="7020453A" w14:textId="77777777">
        <w:trPr>
          <w:jc w:val="center"/>
        </w:trPr>
        <w:tc>
          <w:tcPr>
            <w:tcW w:w="3264" w:type="dxa"/>
            <w:tcMar>
              <w:top w:w="80" w:type="dxa"/>
              <w:left w:w="110" w:type="dxa"/>
              <w:bottom w:w="80" w:type="dxa"/>
              <w:right w:w="110" w:type="dxa"/>
            </w:tcMar>
            <w:vAlign w:val="center"/>
          </w:tcPr>
          <w:p w14:paraId="7CDE78EA" w14:textId="77777777" w:rsidR="00FE44F4" w:rsidRDefault="00000000">
            <w:pPr>
              <w:pStyle w:val="BodyText"/>
              <w:spacing w:after="0"/>
            </w:pPr>
            <w:r>
              <w:t>Hunter Snake</w:t>
            </w:r>
          </w:p>
        </w:tc>
        <w:tc>
          <w:tcPr>
            <w:tcW w:w="3264" w:type="dxa"/>
            <w:tcMar>
              <w:top w:w="80" w:type="dxa"/>
              <w:left w:w="110" w:type="dxa"/>
              <w:bottom w:w="80" w:type="dxa"/>
              <w:right w:w="110" w:type="dxa"/>
            </w:tcMar>
            <w:vAlign w:val="center"/>
          </w:tcPr>
          <w:p w14:paraId="7DD19AE5" w14:textId="77777777" w:rsidR="00FE44F4" w:rsidRDefault="00000000">
            <w:pPr>
              <w:pStyle w:val="BodyText"/>
              <w:spacing w:after="0"/>
            </w:pPr>
            <w:r>
              <w:t>Snake takes over the right lane, can shoot back at the player, performs a U-turn, and has directional damage rules.</w:t>
            </w:r>
          </w:p>
        </w:tc>
        <w:tc>
          <w:tcPr>
            <w:tcW w:w="3264" w:type="dxa"/>
            <w:tcMar>
              <w:top w:w="80" w:type="dxa"/>
              <w:left w:w="110" w:type="dxa"/>
              <w:bottom w:w="80" w:type="dxa"/>
              <w:right w:w="110" w:type="dxa"/>
            </w:tcMar>
            <w:vAlign w:val="center"/>
          </w:tcPr>
          <w:p w14:paraId="6D3046FD" w14:textId="77777777" w:rsidR="00FE44F4" w:rsidRDefault="00000000">
            <w:pPr>
              <w:pStyle w:val="BodyText"/>
              <w:spacing w:after="0"/>
            </w:pPr>
            <w:r>
              <w:t>Set-piece miniboss behavior for Mode 2 escalation.</w:t>
            </w:r>
          </w:p>
        </w:tc>
      </w:tr>
    </w:tbl>
    <w:p w14:paraId="210CC2E0" w14:textId="77777777" w:rsidR="00FE44F4" w:rsidRDefault="00000000">
      <w:pPr>
        <w:pStyle w:val="Heading1"/>
      </w:pPr>
      <w:r>
        <w:t>6. Hunter Snake Specification</w:t>
      </w:r>
    </w:p>
    <w:p w14:paraId="019CC825" w14:textId="77777777" w:rsidR="00FE44F4" w:rsidRDefault="00000000">
      <w:pPr>
        <w:pStyle w:val="BodyText"/>
      </w:pPr>
      <w:r>
        <w:t>The Hunter Snake is a special Mode 2 enemy created when the egg-eater transformation is set to the hunter behavior. The Hunter Snake is intended to function more like a lane-dominating miniboss than a normal snake.</w:t>
      </w:r>
    </w:p>
    <w:p w14:paraId="76B6F2D4" w14:textId="77777777" w:rsidR="00FE44F4" w:rsidRDefault="00000000">
      <w:pPr>
        <w:pStyle w:val="BodyText"/>
      </w:pPr>
      <w:r>
        <w:t>When a Hunter Snake is created, the right lane stays clear for it so the encounter remains readable and significant. The Hunter Snake can fire back at the player while advancing. When it reaches the end of the lane, it performs a U-turn and travels back the other direction.</w:t>
      </w:r>
    </w:p>
    <w:p w14:paraId="638EA27B" w14:textId="77777777" w:rsidR="00FE44F4" w:rsidRDefault="00000000">
      <w:pPr>
        <w:pStyle w:val="BodyText"/>
      </w:pPr>
      <w:r>
        <w:t>The safest way to defeat a Hunter Snake is from behind. Attacking from the front is possible but riskier and subject to stricter damage requirements.</w:t>
      </w:r>
    </w:p>
    <w:p w14:paraId="71FC2A9D" w14:textId="77777777" w:rsidR="00FE44F4" w:rsidRDefault="00000000">
      <w:pPr>
        <w:pStyle w:val="Heading2"/>
      </w:pPr>
      <w:r>
        <w:t>6.1 Appearance Rules</w:t>
      </w:r>
    </w:p>
    <w:p w14:paraId="71FBB262" w14:textId="77777777" w:rsidR="00FE44F4" w:rsidRDefault="00000000">
      <w:pPr>
        <w:pStyle w:val="ListBullet"/>
        <w:spacing w:after="20"/>
      </w:pPr>
      <w:r>
        <w:t>The Hunter Snake has a visually distinct head segment.</w:t>
      </w:r>
    </w:p>
    <w:p w14:paraId="5FF7426D" w14:textId="77777777" w:rsidR="00FE44F4" w:rsidRDefault="00000000">
      <w:pPr>
        <w:pStyle w:val="ListBullet"/>
        <w:spacing w:after="20"/>
      </w:pPr>
      <w:r>
        <w:t>The head is white, followed by the normal colored body.</w:t>
      </w:r>
    </w:p>
    <w:p w14:paraId="2BBC2DEF" w14:textId="77777777" w:rsidR="00FE44F4" w:rsidRDefault="00000000">
      <w:pPr>
        <w:pStyle w:val="ListBullet"/>
        <w:spacing w:after="20"/>
      </w:pPr>
      <w:r>
        <w:t>If the original snake color is white, then the Hunter Snake head becomes red so the head still stands out clearly.</w:t>
      </w:r>
    </w:p>
    <w:p w14:paraId="6D3AF799" w14:textId="77777777" w:rsidR="00FE44F4" w:rsidRDefault="00000000">
      <w:pPr>
        <w:pStyle w:val="ListBullet"/>
        <w:spacing w:after="20"/>
      </w:pPr>
      <w:r>
        <w:t>This head/body distinction is part of the player’s readability and should remain obvious under all palettes.</w:t>
      </w:r>
    </w:p>
    <w:p w14:paraId="0A399741" w14:textId="77777777" w:rsidR="00FE44F4" w:rsidRDefault="00000000">
      <w:pPr>
        <w:pStyle w:val="Heading2"/>
      </w:pPr>
      <w:r>
        <w:t>6.2 Directional Damage Rules</w:t>
      </w:r>
    </w:p>
    <w:p w14:paraId="5E6C5707" w14:textId="77777777" w:rsidR="00FE44F4" w:rsidRDefault="00000000">
      <w:pPr>
        <w:pStyle w:val="BodyText"/>
      </w:pPr>
      <w:r>
        <w:t>Front and rear attacks use separate counters and do not combine. This is a critical rule. A player cannot partially damage the Hunter Snake from the front, switch behind it, and have those two damage tracks add together. The program must preserve both counters independently for the life of the Hunter Snake.</w:t>
      </w:r>
    </w:p>
    <w:p w14:paraId="7D538D24" w14:textId="77777777" w:rsidR="00FE44F4" w:rsidRDefault="00000000">
      <w:pPr>
        <w:pStyle w:val="BodyText"/>
        <w:keepNext/>
        <w:spacing w:before="200" w:after="80"/>
      </w:pPr>
      <w:r>
        <w:rPr>
          <w:b/>
          <w:color w:val="1F4E79"/>
        </w:rPr>
        <w:t>Hunter Snake damage requirements</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2277"/>
        <w:gridCol w:w="2248"/>
        <w:gridCol w:w="2284"/>
        <w:gridCol w:w="3183"/>
      </w:tblGrid>
      <w:tr w:rsidR="00FE44F4" w14:paraId="7353CCFC" w14:textId="77777777">
        <w:trPr>
          <w:tblHeader/>
          <w:jc w:val="center"/>
        </w:trPr>
        <w:tc>
          <w:tcPr>
            <w:tcW w:w="1872" w:type="dxa"/>
            <w:shd w:val="clear" w:color="auto" w:fill="DCE6F2"/>
            <w:tcMar>
              <w:top w:w="80" w:type="dxa"/>
              <w:left w:w="100" w:type="dxa"/>
              <w:bottom w:w="80" w:type="dxa"/>
              <w:right w:w="100" w:type="dxa"/>
            </w:tcMar>
          </w:tcPr>
          <w:p w14:paraId="095AA9F9" w14:textId="77777777" w:rsidR="00FE44F4" w:rsidRDefault="00000000">
            <w:r>
              <w:rPr>
                <w:b/>
              </w:rPr>
              <w:t>Color</w:t>
            </w:r>
          </w:p>
        </w:tc>
        <w:tc>
          <w:tcPr>
            <w:tcW w:w="1872" w:type="dxa"/>
            <w:shd w:val="clear" w:color="auto" w:fill="DCE6F2"/>
            <w:tcMar>
              <w:top w:w="80" w:type="dxa"/>
              <w:left w:w="100" w:type="dxa"/>
              <w:bottom w:w="80" w:type="dxa"/>
              <w:right w:w="100" w:type="dxa"/>
            </w:tcMar>
          </w:tcPr>
          <w:p w14:paraId="76376DBA" w14:textId="77777777" w:rsidR="00FE44F4" w:rsidRDefault="00000000">
            <w:r>
              <w:rPr>
                <w:b/>
              </w:rPr>
              <w:t>Size</w:t>
            </w:r>
          </w:p>
        </w:tc>
        <w:tc>
          <w:tcPr>
            <w:tcW w:w="2160" w:type="dxa"/>
            <w:shd w:val="clear" w:color="auto" w:fill="DCE6F2"/>
            <w:tcMar>
              <w:top w:w="80" w:type="dxa"/>
              <w:left w:w="100" w:type="dxa"/>
              <w:bottom w:w="80" w:type="dxa"/>
              <w:right w:w="100" w:type="dxa"/>
            </w:tcMar>
          </w:tcPr>
          <w:p w14:paraId="47796238" w14:textId="77777777" w:rsidR="00FE44F4" w:rsidRDefault="00000000">
            <w:r>
              <w:rPr>
                <w:b/>
              </w:rPr>
              <w:t>Front hits to destroy</w:t>
            </w:r>
          </w:p>
        </w:tc>
        <w:tc>
          <w:tcPr>
            <w:tcW w:w="3456" w:type="dxa"/>
            <w:shd w:val="clear" w:color="auto" w:fill="DCE6F2"/>
            <w:tcMar>
              <w:top w:w="80" w:type="dxa"/>
              <w:left w:w="100" w:type="dxa"/>
              <w:bottom w:w="80" w:type="dxa"/>
              <w:right w:w="100" w:type="dxa"/>
            </w:tcMar>
          </w:tcPr>
          <w:p w14:paraId="16B9DCAE" w14:textId="77777777" w:rsidR="00FE44F4" w:rsidRDefault="00000000">
            <w:r>
              <w:rPr>
                <w:b/>
              </w:rPr>
              <w:t>Rear hits to destroy</w:t>
            </w:r>
          </w:p>
        </w:tc>
      </w:tr>
      <w:tr w:rsidR="00FE44F4" w14:paraId="727A1832" w14:textId="77777777">
        <w:trPr>
          <w:jc w:val="center"/>
        </w:trPr>
        <w:tc>
          <w:tcPr>
            <w:tcW w:w="2448" w:type="dxa"/>
            <w:tcMar>
              <w:top w:w="80" w:type="dxa"/>
              <w:left w:w="100" w:type="dxa"/>
              <w:bottom w:w="80" w:type="dxa"/>
              <w:right w:w="100" w:type="dxa"/>
            </w:tcMar>
            <w:vAlign w:val="center"/>
          </w:tcPr>
          <w:p w14:paraId="70EBCE37" w14:textId="77777777" w:rsidR="00FE44F4" w:rsidRDefault="00000000">
            <w:pPr>
              <w:pStyle w:val="BodyText"/>
              <w:spacing w:after="0"/>
            </w:pPr>
            <w:r>
              <w:t>White</w:t>
            </w:r>
          </w:p>
        </w:tc>
        <w:tc>
          <w:tcPr>
            <w:tcW w:w="2448" w:type="dxa"/>
            <w:tcMar>
              <w:top w:w="80" w:type="dxa"/>
              <w:left w:w="100" w:type="dxa"/>
              <w:bottom w:w="80" w:type="dxa"/>
              <w:right w:w="100" w:type="dxa"/>
            </w:tcMar>
            <w:vAlign w:val="center"/>
          </w:tcPr>
          <w:p w14:paraId="2152F8C3" w14:textId="77777777" w:rsidR="00FE44F4" w:rsidRDefault="00000000">
            <w:pPr>
              <w:pStyle w:val="BodyText"/>
              <w:spacing w:after="0"/>
              <w:jc w:val="center"/>
            </w:pPr>
            <w:r>
              <w:t>3</w:t>
            </w:r>
          </w:p>
        </w:tc>
        <w:tc>
          <w:tcPr>
            <w:tcW w:w="2448" w:type="dxa"/>
            <w:tcMar>
              <w:top w:w="80" w:type="dxa"/>
              <w:left w:w="100" w:type="dxa"/>
              <w:bottom w:w="80" w:type="dxa"/>
              <w:right w:w="100" w:type="dxa"/>
            </w:tcMar>
            <w:vAlign w:val="center"/>
          </w:tcPr>
          <w:p w14:paraId="071E1028" w14:textId="77777777" w:rsidR="00FE44F4" w:rsidRDefault="00000000">
            <w:pPr>
              <w:pStyle w:val="BodyText"/>
              <w:spacing w:after="0"/>
              <w:jc w:val="center"/>
            </w:pPr>
            <w:r>
              <w:t>6</w:t>
            </w:r>
          </w:p>
        </w:tc>
        <w:tc>
          <w:tcPr>
            <w:tcW w:w="2448" w:type="dxa"/>
            <w:tcMar>
              <w:top w:w="80" w:type="dxa"/>
              <w:left w:w="100" w:type="dxa"/>
              <w:bottom w:w="80" w:type="dxa"/>
              <w:right w:w="100" w:type="dxa"/>
            </w:tcMar>
            <w:vAlign w:val="center"/>
          </w:tcPr>
          <w:p w14:paraId="275E94AA" w14:textId="77777777" w:rsidR="00FE44F4" w:rsidRDefault="00000000">
            <w:pPr>
              <w:pStyle w:val="BodyText"/>
              <w:spacing w:after="0"/>
              <w:jc w:val="center"/>
            </w:pPr>
            <w:r>
              <w:t>9</w:t>
            </w:r>
          </w:p>
        </w:tc>
      </w:tr>
      <w:tr w:rsidR="00FE44F4" w14:paraId="2E80E14F" w14:textId="77777777">
        <w:trPr>
          <w:jc w:val="center"/>
        </w:trPr>
        <w:tc>
          <w:tcPr>
            <w:tcW w:w="2448" w:type="dxa"/>
            <w:tcMar>
              <w:top w:w="80" w:type="dxa"/>
              <w:left w:w="100" w:type="dxa"/>
              <w:bottom w:w="80" w:type="dxa"/>
              <w:right w:w="100" w:type="dxa"/>
            </w:tcMar>
            <w:vAlign w:val="center"/>
          </w:tcPr>
          <w:p w14:paraId="50FF1938" w14:textId="77777777" w:rsidR="00FE44F4" w:rsidRDefault="00000000">
            <w:pPr>
              <w:pStyle w:val="BodyText"/>
              <w:spacing w:after="0"/>
            </w:pPr>
            <w:r>
              <w:t>Orange</w:t>
            </w:r>
          </w:p>
        </w:tc>
        <w:tc>
          <w:tcPr>
            <w:tcW w:w="2448" w:type="dxa"/>
            <w:tcMar>
              <w:top w:w="80" w:type="dxa"/>
              <w:left w:w="100" w:type="dxa"/>
              <w:bottom w:w="80" w:type="dxa"/>
              <w:right w:w="100" w:type="dxa"/>
            </w:tcMar>
            <w:vAlign w:val="center"/>
          </w:tcPr>
          <w:p w14:paraId="65775847" w14:textId="77777777" w:rsidR="00FE44F4" w:rsidRDefault="00000000">
            <w:pPr>
              <w:pStyle w:val="BodyText"/>
              <w:spacing w:after="0"/>
              <w:jc w:val="center"/>
            </w:pPr>
            <w:r>
              <w:t>4</w:t>
            </w:r>
          </w:p>
        </w:tc>
        <w:tc>
          <w:tcPr>
            <w:tcW w:w="2448" w:type="dxa"/>
            <w:tcMar>
              <w:top w:w="80" w:type="dxa"/>
              <w:left w:w="100" w:type="dxa"/>
              <w:bottom w:w="80" w:type="dxa"/>
              <w:right w:w="100" w:type="dxa"/>
            </w:tcMar>
            <w:vAlign w:val="center"/>
          </w:tcPr>
          <w:p w14:paraId="2E827AF4" w14:textId="77777777" w:rsidR="00FE44F4" w:rsidRDefault="00000000">
            <w:pPr>
              <w:pStyle w:val="BodyText"/>
              <w:spacing w:after="0"/>
              <w:jc w:val="center"/>
            </w:pPr>
            <w:r>
              <w:t>8</w:t>
            </w:r>
          </w:p>
        </w:tc>
        <w:tc>
          <w:tcPr>
            <w:tcW w:w="2448" w:type="dxa"/>
            <w:tcMar>
              <w:top w:w="80" w:type="dxa"/>
              <w:left w:w="100" w:type="dxa"/>
              <w:bottom w:w="80" w:type="dxa"/>
              <w:right w:w="100" w:type="dxa"/>
            </w:tcMar>
            <w:vAlign w:val="center"/>
          </w:tcPr>
          <w:p w14:paraId="5EB3B057" w14:textId="77777777" w:rsidR="00FE44F4" w:rsidRDefault="00000000">
            <w:pPr>
              <w:pStyle w:val="BodyText"/>
              <w:spacing w:after="0"/>
              <w:jc w:val="center"/>
            </w:pPr>
            <w:r>
              <w:t>12</w:t>
            </w:r>
          </w:p>
        </w:tc>
      </w:tr>
      <w:tr w:rsidR="00FE44F4" w14:paraId="0149C73D" w14:textId="77777777">
        <w:trPr>
          <w:jc w:val="center"/>
        </w:trPr>
        <w:tc>
          <w:tcPr>
            <w:tcW w:w="2448" w:type="dxa"/>
            <w:tcMar>
              <w:top w:w="80" w:type="dxa"/>
              <w:left w:w="100" w:type="dxa"/>
              <w:bottom w:w="80" w:type="dxa"/>
              <w:right w:w="100" w:type="dxa"/>
            </w:tcMar>
            <w:vAlign w:val="center"/>
          </w:tcPr>
          <w:p w14:paraId="2150562A" w14:textId="77777777" w:rsidR="00FE44F4" w:rsidRDefault="00000000">
            <w:pPr>
              <w:pStyle w:val="BodyText"/>
              <w:spacing w:after="0"/>
            </w:pPr>
            <w:r>
              <w:t>Red</w:t>
            </w:r>
          </w:p>
        </w:tc>
        <w:tc>
          <w:tcPr>
            <w:tcW w:w="2448" w:type="dxa"/>
            <w:tcMar>
              <w:top w:w="80" w:type="dxa"/>
              <w:left w:w="100" w:type="dxa"/>
              <w:bottom w:w="80" w:type="dxa"/>
              <w:right w:w="100" w:type="dxa"/>
            </w:tcMar>
            <w:vAlign w:val="center"/>
          </w:tcPr>
          <w:p w14:paraId="22064128" w14:textId="77777777" w:rsidR="00FE44F4" w:rsidRDefault="00000000">
            <w:pPr>
              <w:pStyle w:val="BodyText"/>
              <w:spacing w:after="0"/>
              <w:jc w:val="center"/>
            </w:pPr>
            <w:r>
              <w:t>5</w:t>
            </w:r>
          </w:p>
        </w:tc>
        <w:tc>
          <w:tcPr>
            <w:tcW w:w="2448" w:type="dxa"/>
            <w:tcMar>
              <w:top w:w="80" w:type="dxa"/>
              <w:left w:w="100" w:type="dxa"/>
              <w:bottom w:w="80" w:type="dxa"/>
              <w:right w:w="100" w:type="dxa"/>
            </w:tcMar>
            <w:vAlign w:val="center"/>
          </w:tcPr>
          <w:p w14:paraId="64FE6256" w14:textId="77777777" w:rsidR="00FE44F4" w:rsidRDefault="00000000">
            <w:pPr>
              <w:pStyle w:val="BodyText"/>
              <w:spacing w:after="0"/>
              <w:jc w:val="center"/>
            </w:pPr>
            <w:r>
              <w:t>10</w:t>
            </w:r>
          </w:p>
        </w:tc>
        <w:tc>
          <w:tcPr>
            <w:tcW w:w="2448" w:type="dxa"/>
            <w:tcMar>
              <w:top w:w="80" w:type="dxa"/>
              <w:left w:w="100" w:type="dxa"/>
              <w:bottom w:w="80" w:type="dxa"/>
              <w:right w:w="100" w:type="dxa"/>
            </w:tcMar>
            <w:vAlign w:val="center"/>
          </w:tcPr>
          <w:p w14:paraId="0E0F7009" w14:textId="77777777" w:rsidR="00FE44F4" w:rsidRDefault="00000000">
            <w:pPr>
              <w:pStyle w:val="BodyText"/>
              <w:spacing w:after="0"/>
              <w:jc w:val="center"/>
            </w:pPr>
            <w:r>
              <w:t>15</w:t>
            </w:r>
          </w:p>
        </w:tc>
      </w:tr>
      <w:tr w:rsidR="00FE44F4" w14:paraId="2E4E1A64" w14:textId="77777777">
        <w:trPr>
          <w:jc w:val="center"/>
        </w:trPr>
        <w:tc>
          <w:tcPr>
            <w:tcW w:w="2448" w:type="dxa"/>
            <w:tcMar>
              <w:top w:w="80" w:type="dxa"/>
              <w:left w:w="100" w:type="dxa"/>
              <w:bottom w:w="80" w:type="dxa"/>
              <w:right w:w="100" w:type="dxa"/>
            </w:tcMar>
            <w:vAlign w:val="center"/>
          </w:tcPr>
          <w:p w14:paraId="066D2AF5" w14:textId="77777777" w:rsidR="00FE44F4" w:rsidRDefault="00000000">
            <w:pPr>
              <w:pStyle w:val="BodyText"/>
              <w:spacing w:after="0"/>
            </w:pPr>
            <w:r>
              <w:t>Green</w:t>
            </w:r>
          </w:p>
        </w:tc>
        <w:tc>
          <w:tcPr>
            <w:tcW w:w="2448" w:type="dxa"/>
            <w:tcMar>
              <w:top w:w="80" w:type="dxa"/>
              <w:left w:w="100" w:type="dxa"/>
              <w:bottom w:w="80" w:type="dxa"/>
              <w:right w:w="100" w:type="dxa"/>
            </w:tcMar>
            <w:vAlign w:val="center"/>
          </w:tcPr>
          <w:p w14:paraId="2515AA89" w14:textId="77777777" w:rsidR="00FE44F4" w:rsidRDefault="00000000">
            <w:pPr>
              <w:pStyle w:val="BodyText"/>
              <w:spacing w:after="0"/>
              <w:jc w:val="center"/>
            </w:pPr>
            <w:r>
              <w:t>6</w:t>
            </w:r>
          </w:p>
        </w:tc>
        <w:tc>
          <w:tcPr>
            <w:tcW w:w="2448" w:type="dxa"/>
            <w:tcMar>
              <w:top w:w="80" w:type="dxa"/>
              <w:left w:w="100" w:type="dxa"/>
              <w:bottom w:w="80" w:type="dxa"/>
              <w:right w:w="100" w:type="dxa"/>
            </w:tcMar>
            <w:vAlign w:val="center"/>
          </w:tcPr>
          <w:p w14:paraId="4B3C0B37" w14:textId="77777777" w:rsidR="00FE44F4" w:rsidRDefault="00000000">
            <w:pPr>
              <w:pStyle w:val="BodyText"/>
              <w:spacing w:after="0"/>
              <w:jc w:val="center"/>
            </w:pPr>
            <w:r>
              <w:t>12</w:t>
            </w:r>
          </w:p>
        </w:tc>
        <w:tc>
          <w:tcPr>
            <w:tcW w:w="2448" w:type="dxa"/>
            <w:tcMar>
              <w:top w:w="80" w:type="dxa"/>
              <w:left w:w="100" w:type="dxa"/>
              <w:bottom w:w="80" w:type="dxa"/>
              <w:right w:w="100" w:type="dxa"/>
            </w:tcMar>
            <w:vAlign w:val="center"/>
          </w:tcPr>
          <w:p w14:paraId="5987156F" w14:textId="77777777" w:rsidR="00FE44F4" w:rsidRDefault="00000000">
            <w:pPr>
              <w:pStyle w:val="BodyText"/>
              <w:spacing w:after="0"/>
              <w:jc w:val="center"/>
            </w:pPr>
            <w:r>
              <w:t>18</w:t>
            </w:r>
          </w:p>
        </w:tc>
      </w:tr>
      <w:tr w:rsidR="00FE44F4" w14:paraId="1EDC2CD1" w14:textId="77777777">
        <w:trPr>
          <w:jc w:val="center"/>
        </w:trPr>
        <w:tc>
          <w:tcPr>
            <w:tcW w:w="2448" w:type="dxa"/>
            <w:tcMar>
              <w:top w:w="80" w:type="dxa"/>
              <w:left w:w="100" w:type="dxa"/>
              <w:bottom w:w="80" w:type="dxa"/>
              <w:right w:w="100" w:type="dxa"/>
            </w:tcMar>
            <w:vAlign w:val="center"/>
          </w:tcPr>
          <w:p w14:paraId="05574AB8" w14:textId="77777777" w:rsidR="00FE44F4" w:rsidRDefault="00000000">
            <w:pPr>
              <w:pStyle w:val="BodyText"/>
              <w:spacing w:after="0"/>
            </w:pPr>
            <w:r>
              <w:t>Blue</w:t>
            </w:r>
          </w:p>
        </w:tc>
        <w:tc>
          <w:tcPr>
            <w:tcW w:w="2448" w:type="dxa"/>
            <w:tcMar>
              <w:top w:w="80" w:type="dxa"/>
              <w:left w:w="100" w:type="dxa"/>
              <w:bottom w:w="80" w:type="dxa"/>
              <w:right w:w="100" w:type="dxa"/>
            </w:tcMar>
            <w:vAlign w:val="center"/>
          </w:tcPr>
          <w:p w14:paraId="00DA26E6" w14:textId="77777777" w:rsidR="00FE44F4" w:rsidRDefault="00000000">
            <w:pPr>
              <w:pStyle w:val="BodyText"/>
              <w:spacing w:after="0"/>
              <w:jc w:val="center"/>
            </w:pPr>
            <w:r>
              <w:t>7</w:t>
            </w:r>
          </w:p>
        </w:tc>
        <w:tc>
          <w:tcPr>
            <w:tcW w:w="2448" w:type="dxa"/>
            <w:tcMar>
              <w:top w:w="80" w:type="dxa"/>
              <w:left w:w="100" w:type="dxa"/>
              <w:bottom w:w="80" w:type="dxa"/>
              <w:right w:w="100" w:type="dxa"/>
            </w:tcMar>
            <w:vAlign w:val="center"/>
          </w:tcPr>
          <w:p w14:paraId="4C1305EB" w14:textId="77777777" w:rsidR="00FE44F4" w:rsidRDefault="00000000">
            <w:pPr>
              <w:pStyle w:val="BodyText"/>
              <w:spacing w:after="0"/>
              <w:jc w:val="center"/>
            </w:pPr>
            <w:r>
              <w:t>14</w:t>
            </w:r>
          </w:p>
        </w:tc>
        <w:tc>
          <w:tcPr>
            <w:tcW w:w="2448" w:type="dxa"/>
            <w:tcMar>
              <w:top w:w="80" w:type="dxa"/>
              <w:left w:w="100" w:type="dxa"/>
              <w:bottom w:w="80" w:type="dxa"/>
              <w:right w:w="100" w:type="dxa"/>
            </w:tcMar>
            <w:vAlign w:val="center"/>
          </w:tcPr>
          <w:p w14:paraId="10D6E357" w14:textId="77777777" w:rsidR="00FE44F4" w:rsidRDefault="00000000">
            <w:pPr>
              <w:pStyle w:val="BodyText"/>
              <w:spacing w:after="0"/>
              <w:jc w:val="center"/>
            </w:pPr>
            <w:r>
              <w:t>21</w:t>
            </w:r>
          </w:p>
        </w:tc>
      </w:tr>
    </w:tbl>
    <w:p w14:paraId="7FB007D7" w14:textId="77777777" w:rsidR="00FE44F4" w:rsidRDefault="00000000">
      <w:pPr>
        <w:pStyle w:val="Heading2"/>
      </w:pPr>
      <w:r>
        <w:t>6.3 Front Attack Rules</w:t>
      </w:r>
    </w:p>
    <w:p w14:paraId="1F29D2F8" w14:textId="77777777" w:rsidR="00FE44F4" w:rsidRDefault="00000000">
      <w:pPr>
        <w:pStyle w:val="ListBullet"/>
        <w:spacing w:after="20"/>
      </w:pPr>
      <w:r>
        <w:t>Front attack destruction requirement is snake size in pixels multiplied by two.</w:t>
      </w:r>
    </w:p>
    <w:p w14:paraId="228F4458" w14:textId="77777777" w:rsidR="00FE44F4" w:rsidRDefault="00000000">
      <w:pPr>
        <w:pStyle w:val="ListBullet"/>
        <w:spacing w:after="20"/>
      </w:pPr>
      <w:r>
        <w:t>Front attacks only count when the Hunter Snake is not actively firing, if that firing restriction is enabled.</w:t>
      </w:r>
    </w:p>
    <w:p w14:paraId="6D3DAC0C" w14:textId="77777777" w:rsidR="00FE44F4" w:rsidRDefault="00000000">
      <w:pPr>
        <w:pStyle w:val="ListBullet"/>
        <w:spacing w:after="20"/>
      </w:pPr>
      <w:r>
        <w:t>The last four front hits should trigger rapid pulse, color cycling, or warning flash feedback so players know the snake is near destruction.</w:t>
      </w:r>
    </w:p>
    <w:p w14:paraId="71FE3E85" w14:textId="77777777" w:rsidR="00FE44F4" w:rsidRDefault="00000000">
      <w:pPr>
        <w:pStyle w:val="ListBullet"/>
        <w:spacing w:after="20"/>
      </w:pPr>
      <w:r>
        <w:t>Front hits should be tracked in a dedicated front-hit counter.</w:t>
      </w:r>
    </w:p>
    <w:p w14:paraId="41B15F64" w14:textId="77777777" w:rsidR="00FE44F4" w:rsidRDefault="00000000">
      <w:pPr>
        <w:pStyle w:val="Heading2"/>
      </w:pPr>
      <w:r>
        <w:t>6.4 Rear Attack Rules</w:t>
      </w:r>
    </w:p>
    <w:p w14:paraId="4CA54888" w14:textId="77777777" w:rsidR="00FE44F4" w:rsidRDefault="00000000">
      <w:pPr>
        <w:pStyle w:val="ListBullet"/>
        <w:spacing w:after="20"/>
      </w:pPr>
      <w:r>
        <w:t>Rear attack damage is applied segment by segment.</w:t>
      </w:r>
    </w:p>
    <w:p w14:paraId="7BDC7500" w14:textId="77777777" w:rsidR="00FE44F4" w:rsidRDefault="00000000">
      <w:pPr>
        <w:pStyle w:val="ListBullet"/>
        <w:spacing w:after="20"/>
      </w:pPr>
      <w:r>
        <w:t>Each segment requires three successful rear hits to be removed.</w:t>
      </w:r>
    </w:p>
    <w:p w14:paraId="53817AE8" w14:textId="77777777" w:rsidR="00FE44F4" w:rsidRDefault="00000000">
      <w:pPr>
        <w:pStyle w:val="ListBullet"/>
        <w:spacing w:after="20"/>
      </w:pPr>
      <w:r>
        <w:t>A blue Hunter Snake therefore takes twenty-one rear hits total because it has seven segments and each segment costs three hits.</w:t>
      </w:r>
    </w:p>
    <w:p w14:paraId="29550481" w14:textId="77777777" w:rsidR="00FE44F4" w:rsidRDefault="00000000">
      <w:pPr>
        <w:pStyle w:val="ListBullet"/>
        <w:spacing w:after="20"/>
      </w:pPr>
      <w:r>
        <w:t>Rear hits should be tracked in a dedicated rear-hit counter.</w:t>
      </w:r>
    </w:p>
    <w:p w14:paraId="3D9A83C2" w14:textId="77777777" w:rsidR="00FE44F4" w:rsidRDefault="00000000">
      <w:pPr>
        <w:pStyle w:val="Heading2"/>
      </w:pPr>
      <w:r>
        <w:t>6.5 State Memory Requirements</w:t>
      </w:r>
    </w:p>
    <w:p w14:paraId="6BBD7A79" w14:textId="77777777" w:rsidR="00FE44F4" w:rsidRDefault="00000000">
      <w:pPr>
        <w:pStyle w:val="BodyText"/>
      </w:pPr>
      <w:r>
        <w:t>The game logic must remember the Hunter Snake’s original size and original hit requirements at the moment of transformation. Even if the snake becomes shorter from rear segment removal, the system still needs the preserved transformation state: original color, original size, required front-hit total, required rear-hit total, current front-hit counter, and current rear-hit counter. This preserved state is necessary for correct damage handling, display feedback, and scoring.</w:t>
      </w:r>
    </w:p>
    <w:p w14:paraId="5F105B5B" w14:textId="77777777" w:rsidR="00FE44F4" w:rsidRDefault="00000000">
      <w:pPr>
        <w:pStyle w:val="Heading1"/>
      </w:pPr>
      <w:r>
        <w:t>7. Mode 1 – Arcade Timing Game</w:t>
      </w:r>
    </w:p>
    <w:p w14:paraId="118DA560" w14:textId="77777777" w:rsidR="00FE44F4" w:rsidRDefault="00000000">
      <w:pPr>
        <w:pStyle w:val="BodyText"/>
      </w:pPr>
      <w:r>
        <w:t>Mode 1 is the arcade score-attack version of Surround. The round runs for a configurable length of time and every player remains focused on maximizing score until the timer expires.</w:t>
      </w:r>
    </w:p>
    <w:p w14:paraId="020E1C43" w14:textId="77777777" w:rsidR="00FE44F4" w:rsidRDefault="00000000">
      <w:pPr>
        <w:pStyle w:val="BodyText"/>
      </w:pPr>
      <w:r>
        <w:t>The purpose of Mode 1 is competition, repeatability, and quick comparison between players. It is well-suited to parties, events, and scenarios where players should remain active for the entire round instead of being knocked out early.</w:t>
      </w:r>
    </w:p>
    <w:p w14:paraId="725ED548" w14:textId="77777777" w:rsidR="00FE44F4" w:rsidRDefault="00000000">
      <w:pPr>
        <w:pStyle w:val="BodyText"/>
      </w:pPr>
      <w:r>
        <w:t>All shared mechanics still apply in this mode: smooth movement, dual-direction snakes, eggs, baby snakes, lane-specific tuning, color matching, and any special-threat settings that are enabled for the ruleset.</w:t>
      </w:r>
    </w:p>
    <w:p w14:paraId="3B292C09" w14:textId="77777777" w:rsidR="00FE44F4" w:rsidRDefault="00000000">
      <w:pPr>
        <w:pStyle w:val="Heading2"/>
      </w:pPr>
      <w:r>
        <w:t>7.1 Mode 1 Round Flow</w:t>
      </w:r>
    </w:p>
    <w:p w14:paraId="358B3002" w14:textId="77777777" w:rsidR="00FE44F4" w:rsidRDefault="00000000">
      <w:pPr>
        <w:pStyle w:val="ListBullet"/>
        <w:spacing w:after="20"/>
      </w:pPr>
      <w:r>
        <w:t>Round countdown and start signal.</w:t>
      </w:r>
    </w:p>
    <w:p w14:paraId="37BD954B" w14:textId="77777777" w:rsidR="00FE44F4" w:rsidRDefault="00000000">
      <w:pPr>
        <w:pStyle w:val="ListBullet"/>
        <w:spacing w:after="20"/>
      </w:pPr>
      <w:r>
        <w:t>Background loop starts and runs from the beginning of the round to the end of the round.</w:t>
      </w:r>
    </w:p>
    <w:p w14:paraId="7F152C8B" w14:textId="77777777" w:rsidR="00FE44F4" w:rsidRDefault="00000000">
      <w:pPr>
        <w:pStyle w:val="ListBullet"/>
        <w:spacing w:after="20"/>
      </w:pPr>
      <w:r>
        <w:t>Snakes begin at a manageable pace, then accelerate or intensify according to configuration.</w:t>
      </w:r>
    </w:p>
    <w:p w14:paraId="6A5AC994" w14:textId="77777777" w:rsidR="00FE44F4" w:rsidRDefault="00000000">
      <w:pPr>
        <w:pStyle w:val="ListBullet"/>
        <w:spacing w:after="20"/>
      </w:pPr>
      <w:r>
        <w:t>Eggs, baby snakes, and any enabled advanced threats are handled during the round.</w:t>
      </w:r>
    </w:p>
    <w:p w14:paraId="37F420FC" w14:textId="77777777" w:rsidR="00FE44F4" w:rsidRDefault="00000000">
      <w:pPr>
        <w:pStyle w:val="ListBullet"/>
        <w:spacing w:after="20"/>
      </w:pPr>
      <w:r>
        <w:t>When the timer reaches zero, the round ends and the game tallies score, accuracy, bullets used, snakes destroyed, and all other tracked metrics.</w:t>
      </w:r>
    </w:p>
    <w:p w14:paraId="2BA244CE" w14:textId="77777777" w:rsidR="00FE44F4" w:rsidRDefault="00000000">
      <w:pPr>
        <w:pStyle w:val="Heading2"/>
      </w:pPr>
      <w:r>
        <w:t>7.2 Recommended Mode 1 Behavior on Player Hit</w:t>
      </w:r>
    </w:p>
    <w:p w14:paraId="0B3663D6" w14:textId="77777777" w:rsidR="00FE44F4" w:rsidRDefault="00000000">
      <w:pPr>
        <w:pStyle w:val="BodyText"/>
      </w:pPr>
      <w:r>
        <w:t>Mode 1 is generally strongest when hits do not immediately remove the player from the round. Instead, getting hit should apply penalties such as lost points, lost combo, temporary stun, temporary invulnerability, or optional life reduction if a variant of Mode 1 uses lives. This preserves the arcade feel and keeps all players engaged until the timer expires.</w:t>
      </w:r>
    </w:p>
    <w:p w14:paraId="40A0C9C8" w14:textId="77777777" w:rsidR="00FE44F4" w:rsidRDefault="00000000">
      <w:pPr>
        <w:pStyle w:val="Heading1"/>
      </w:pPr>
      <w:r>
        <w:t>8. Mode 2 – Objective Game</w:t>
      </w:r>
    </w:p>
    <w:p w14:paraId="7369CA9B" w14:textId="77777777" w:rsidR="00FE44F4" w:rsidRDefault="00000000">
      <w:pPr>
        <w:pStyle w:val="BodyText"/>
      </w:pPr>
      <w:r>
        <w:t>Mode 2 is the win/lose version of Surround. The player begins with a limited number of lives and must complete a configured objective before being overrun.</w:t>
      </w:r>
    </w:p>
    <w:p w14:paraId="3C8E8B0E" w14:textId="77777777" w:rsidR="00FE44F4" w:rsidRDefault="00000000">
      <w:pPr>
        <w:pStyle w:val="BodyText"/>
      </w:pPr>
      <w:r>
        <w:t>Each white pixel of the three-pixel player marker represents one life. As the player is hit, the visible marker shrinks accordingly. This makes health instantly readable in the same visual language as the rest of the playfield.</w:t>
      </w:r>
    </w:p>
    <w:p w14:paraId="43795D8B" w14:textId="77777777" w:rsidR="00FE44F4" w:rsidRDefault="00000000">
      <w:pPr>
        <w:pStyle w:val="BodyText"/>
      </w:pPr>
      <w:r>
        <w:t>Mode 2 is where the more theatrical encounter logic belongs, including Super Snake and Hunter Snake transformations caused by egg-eater behavior.</w:t>
      </w:r>
    </w:p>
    <w:p w14:paraId="220685F3" w14:textId="77777777" w:rsidR="00FE44F4" w:rsidRDefault="00000000">
      <w:pPr>
        <w:pStyle w:val="Heading2"/>
      </w:pPr>
      <w:r>
        <w:t>8.1 Lives and Recovery</w:t>
      </w:r>
    </w:p>
    <w:p w14:paraId="6F4D76B1" w14:textId="77777777" w:rsidR="00FE44F4" w:rsidRDefault="00000000">
      <w:pPr>
        <w:pStyle w:val="ListBullet"/>
        <w:spacing w:after="20"/>
      </w:pPr>
      <w:r>
        <w:t>Default life count discussed: three.</w:t>
      </w:r>
    </w:p>
    <w:p w14:paraId="09CF6615" w14:textId="77777777" w:rsidR="00FE44F4" w:rsidRDefault="00000000">
      <w:pPr>
        <w:pStyle w:val="ListBullet"/>
        <w:spacing w:after="20"/>
      </w:pPr>
      <w:r>
        <w:t>One life is lost each time the player is touched by a snake.</w:t>
      </w:r>
    </w:p>
    <w:p w14:paraId="748BD7D1" w14:textId="77777777" w:rsidR="00FE44F4" w:rsidRDefault="00000000">
      <w:pPr>
        <w:pStyle w:val="ListBullet"/>
        <w:spacing w:after="20"/>
      </w:pPr>
      <w:r>
        <w:t>When a life is lost, the remaining part of the attacking snake disappears.</w:t>
      </w:r>
    </w:p>
    <w:p w14:paraId="33E362DD" w14:textId="77777777" w:rsidR="00FE44F4" w:rsidRDefault="00000000">
      <w:pPr>
        <w:pStyle w:val="ListBullet"/>
        <w:spacing w:after="20"/>
      </w:pPr>
      <w:r>
        <w:t>The player respawns in place if safe; otherwise the game searches for the nearest safe position in the same lane.</w:t>
      </w:r>
    </w:p>
    <w:p w14:paraId="35548E87" w14:textId="77777777" w:rsidR="00FE44F4" w:rsidRDefault="00000000">
      <w:pPr>
        <w:pStyle w:val="ListBullet"/>
        <w:spacing w:after="20"/>
      </w:pPr>
      <w:r>
        <w:t>Extra lives may be awarded after a configurable number of snake kills.</w:t>
      </w:r>
    </w:p>
    <w:p w14:paraId="07ECAD82" w14:textId="77777777" w:rsidR="00FE44F4" w:rsidRDefault="00000000">
      <w:pPr>
        <w:pStyle w:val="Heading2"/>
      </w:pPr>
      <w:r>
        <w:t>8.2 Suggested Objectives</w:t>
      </w:r>
    </w:p>
    <w:p w14:paraId="1DC90D40" w14:textId="77777777" w:rsidR="00FE44F4" w:rsidRDefault="00000000">
      <w:pPr>
        <w:pStyle w:val="ListBullet"/>
        <w:spacing w:after="20"/>
      </w:pPr>
      <w:r>
        <w:t>Defeat a target number of snakes.</w:t>
      </w:r>
    </w:p>
    <w:p w14:paraId="450E0C7E" w14:textId="77777777" w:rsidR="00FE44F4" w:rsidRDefault="00000000">
      <w:pPr>
        <w:pStyle w:val="ListBullet"/>
        <w:spacing w:after="20"/>
      </w:pPr>
      <w:r>
        <w:t>Destroy a target number of eggs.</w:t>
      </w:r>
    </w:p>
    <w:p w14:paraId="4702191C" w14:textId="77777777" w:rsidR="00FE44F4" w:rsidRDefault="00000000">
      <w:pPr>
        <w:pStyle w:val="ListBullet"/>
        <w:spacing w:after="20"/>
      </w:pPr>
      <w:r>
        <w:t>Clear a target number of waves.</w:t>
      </w:r>
    </w:p>
    <w:p w14:paraId="368A311F" w14:textId="77777777" w:rsidR="00FE44F4" w:rsidRDefault="00000000">
      <w:pPr>
        <w:pStyle w:val="ListBullet"/>
        <w:spacing w:after="20"/>
      </w:pPr>
      <w:r>
        <w:t>Survive a final hatch surge after meeting the quota.</w:t>
      </w:r>
    </w:p>
    <w:p w14:paraId="6E8B45F4" w14:textId="77777777" w:rsidR="00FE44F4" w:rsidRDefault="00000000">
      <w:pPr>
        <w:pStyle w:val="ListBullet"/>
        <w:spacing w:after="20"/>
      </w:pPr>
      <w:r>
        <w:t>Use a hybrid objective that combines kills and egg control.</w:t>
      </w:r>
    </w:p>
    <w:p w14:paraId="70079DB8" w14:textId="77777777" w:rsidR="00FE44F4" w:rsidRDefault="00000000">
      <w:pPr>
        <w:pStyle w:val="Heading2"/>
      </w:pPr>
      <w:r>
        <w:t>8.3 Win and Loss Conditions</w:t>
      </w:r>
    </w:p>
    <w:p w14:paraId="6F3A9440" w14:textId="77777777" w:rsidR="00FE44F4" w:rsidRDefault="00000000">
      <w:pPr>
        <w:pStyle w:val="BodyText"/>
      </w:pPr>
      <w:r>
        <w:t>A Mode 2 win occurs when the configured objective is completed. The simplest and strongest default is a kill quota followed by an optional final surge.</w:t>
      </w:r>
    </w:p>
    <w:p w14:paraId="3556578F" w14:textId="77777777" w:rsidR="00FE44F4" w:rsidRDefault="00000000">
      <w:pPr>
        <w:pStyle w:val="BodyText"/>
      </w:pPr>
      <w:r>
        <w:t>A Mode 2 loss occurs when the player is reduced to the final life pixel and is hit again. At that moment, the round ends immediately, but all scoring and metrics should still be tallied for post-round reporting.</w:t>
      </w:r>
    </w:p>
    <w:p w14:paraId="4C69C99D" w14:textId="77777777" w:rsidR="00FE44F4" w:rsidRDefault="00000000">
      <w:pPr>
        <w:pStyle w:val="BodyText"/>
      </w:pPr>
      <w:r>
        <w:t>Even though Mode 2 is win/lose, the game should still preserve score, accuracy, bullets used, eggs destroyed, and all other tracked metrics so results remain useful for balancing and comparison.</w:t>
      </w:r>
    </w:p>
    <w:p w14:paraId="11685C83" w14:textId="77777777" w:rsidR="00FE44F4" w:rsidRDefault="00000000">
      <w:pPr>
        <w:pStyle w:val="Heading1"/>
      </w:pPr>
      <w:r>
        <w:t>9. Scoring Model</w:t>
      </w:r>
    </w:p>
    <w:p w14:paraId="6BB1C436" w14:textId="77777777" w:rsidR="00FE44F4" w:rsidRDefault="00000000">
      <w:pPr>
        <w:pStyle w:val="BodyText"/>
      </w:pPr>
      <w:r>
        <w:t>The scoring model should reward clearing danger rather than generating noise. In other words, the game should award the most meaningful points for actually removing threats and controlling the field, not for repeatedly hitting durable enemies in a way that could be farmed.</w:t>
      </w:r>
    </w:p>
    <w:p w14:paraId="1DC1356B" w14:textId="77777777" w:rsidR="00FE44F4" w:rsidRDefault="00000000">
      <w:pPr>
        <w:pStyle w:val="BodyText"/>
      </w:pPr>
      <w:r>
        <w:t>Both modes should share the same core scoring framework so that metrics and balancing stay consistent. Mode 1 adds timer-completion and efficiency emphasis, while Mode 2 adds objective-completion and lives-remaining emphasis.</w:t>
      </w:r>
    </w:p>
    <w:p w14:paraId="182B0FA2" w14:textId="77777777" w:rsidR="00FE44F4" w:rsidRDefault="00000000">
      <w:pPr>
        <w:pStyle w:val="Heading2"/>
      </w:pPr>
      <w:r>
        <w:t>9.1 Recommended Base Scores</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3654"/>
        <w:gridCol w:w="3091"/>
        <w:gridCol w:w="3267"/>
      </w:tblGrid>
      <w:tr w:rsidR="00FE44F4" w14:paraId="28493965" w14:textId="77777777">
        <w:trPr>
          <w:tblHeader/>
          <w:jc w:val="center"/>
        </w:trPr>
        <w:tc>
          <w:tcPr>
            <w:tcW w:w="3888" w:type="dxa"/>
            <w:shd w:val="clear" w:color="auto" w:fill="DCE6F2"/>
            <w:tcMar>
              <w:top w:w="80" w:type="dxa"/>
              <w:left w:w="110" w:type="dxa"/>
              <w:bottom w:w="80" w:type="dxa"/>
              <w:right w:w="110" w:type="dxa"/>
            </w:tcMar>
          </w:tcPr>
          <w:p w14:paraId="47037173" w14:textId="77777777" w:rsidR="00FE44F4" w:rsidRDefault="00000000">
            <w:r>
              <w:rPr>
                <w:b/>
              </w:rPr>
              <w:t>Event</w:t>
            </w:r>
          </w:p>
        </w:tc>
        <w:tc>
          <w:tcPr>
            <w:tcW w:w="1872" w:type="dxa"/>
            <w:shd w:val="clear" w:color="auto" w:fill="DCE6F2"/>
            <w:tcMar>
              <w:top w:w="80" w:type="dxa"/>
              <w:left w:w="110" w:type="dxa"/>
              <w:bottom w:w="80" w:type="dxa"/>
              <w:right w:w="110" w:type="dxa"/>
            </w:tcMar>
          </w:tcPr>
          <w:p w14:paraId="6A241A13" w14:textId="77777777" w:rsidR="00FE44F4" w:rsidRDefault="00000000">
            <w:r>
              <w:rPr>
                <w:b/>
              </w:rPr>
              <w:t>Suggested points</w:t>
            </w:r>
          </w:p>
        </w:tc>
        <w:tc>
          <w:tcPr>
            <w:tcW w:w="3456" w:type="dxa"/>
            <w:shd w:val="clear" w:color="auto" w:fill="DCE6F2"/>
            <w:tcMar>
              <w:top w:w="80" w:type="dxa"/>
              <w:left w:w="110" w:type="dxa"/>
              <w:bottom w:w="80" w:type="dxa"/>
              <w:right w:w="110" w:type="dxa"/>
            </w:tcMar>
          </w:tcPr>
          <w:p w14:paraId="060927D1" w14:textId="77777777" w:rsidR="00FE44F4" w:rsidRDefault="00000000">
            <w:r>
              <w:rPr>
                <w:b/>
              </w:rPr>
              <w:t>Rationale</w:t>
            </w:r>
          </w:p>
        </w:tc>
      </w:tr>
      <w:tr w:rsidR="00FE44F4" w14:paraId="7A533810" w14:textId="77777777">
        <w:trPr>
          <w:jc w:val="center"/>
        </w:trPr>
        <w:tc>
          <w:tcPr>
            <w:tcW w:w="3264" w:type="dxa"/>
            <w:tcMar>
              <w:top w:w="80" w:type="dxa"/>
              <w:left w:w="110" w:type="dxa"/>
              <w:bottom w:w="80" w:type="dxa"/>
              <w:right w:w="110" w:type="dxa"/>
            </w:tcMar>
            <w:vAlign w:val="center"/>
          </w:tcPr>
          <w:p w14:paraId="1C2BA193" w14:textId="77777777" w:rsidR="00FE44F4" w:rsidRDefault="00000000">
            <w:pPr>
              <w:pStyle w:val="BodyText"/>
              <w:spacing w:after="0"/>
            </w:pPr>
            <w:r>
              <w:t>White snake destroyed</w:t>
            </w:r>
          </w:p>
        </w:tc>
        <w:tc>
          <w:tcPr>
            <w:tcW w:w="3264" w:type="dxa"/>
            <w:tcMar>
              <w:top w:w="80" w:type="dxa"/>
              <w:left w:w="110" w:type="dxa"/>
              <w:bottom w:w="80" w:type="dxa"/>
              <w:right w:w="110" w:type="dxa"/>
            </w:tcMar>
            <w:vAlign w:val="center"/>
          </w:tcPr>
          <w:p w14:paraId="50E23BA0" w14:textId="77777777" w:rsidR="00FE44F4" w:rsidRDefault="00000000">
            <w:pPr>
              <w:pStyle w:val="BodyText"/>
              <w:spacing w:after="0"/>
              <w:jc w:val="center"/>
            </w:pPr>
            <w:r>
              <w:t>30</w:t>
            </w:r>
          </w:p>
        </w:tc>
        <w:tc>
          <w:tcPr>
            <w:tcW w:w="3264" w:type="dxa"/>
            <w:tcMar>
              <w:top w:w="80" w:type="dxa"/>
              <w:left w:w="110" w:type="dxa"/>
              <w:bottom w:w="80" w:type="dxa"/>
              <w:right w:w="110" w:type="dxa"/>
            </w:tcMar>
            <w:vAlign w:val="center"/>
          </w:tcPr>
          <w:p w14:paraId="12163DF2" w14:textId="77777777" w:rsidR="00FE44F4" w:rsidRDefault="00000000">
            <w:pPr>
              <w:pStyle w:val="BodyText"/>
              <w:spacing w:after="0"/>
            </w:pPr>
            <w:r>
              <w:t>Follows smallest band size.</w:t>
            </w:r>
          </w:p>
        </w:tc>
      </w:tr>
      <w:tr w:rsidR="00FE44F4" w14:paraId="19D0A8E0" w14:textId="77777777">
        <w:trPr>
          <w:jc w:val="center"/>
        </w:trPr>
        <w:tc>
          <w:tcPr>
            <w:tcW w:w="3264" w:type="dxa"/>
            <w:tcMar>
              <w:top w:w="80" w:type="dxa"/>
              <w:left w:w="110" w:type="dxa"/>
              <w:bottom w:w="80" w:type="dxa"/>
              <w:right w:w="110" w:type="dxa"/>
            </w:tcMar>
            <w:vAlign w:val="center"/>
          </w:tcPr>
          <w:p w14:paraId="659AC522" w14:textId="77777777" w:rsidR="00FE44F4" w:rsidRDefault="00000000">
            <w:pPr>
              <w:pStyle w:val="BodyText"/>
              <w:spacing w:after="0"/>
            </w:pPr>
            <w:r>
              <w:t>Orange snake destroyed</w:t>
            </w:r>
          </w:p>
        </w:tc>
        <w:tc>
          <w:tcPr>
            <w:tcW w:w="3264" w:type="dxa"/>
            <w:tcMar>
              <w:top w:w="80" w:type="dxa"/>
              <w:left w:w="110" w:type="dxa"/>
              <w:bottom w:w="80" w:type="dxa"/>
              <w:right w:w="110" w:type="dxa"/>
            </w:tcMar>
            <w:vAlign w:val="center"/>
          </w:tcPr>
          <w:p w14:paraId="7D8984FC" w14:textId="77777777" w:rsidR="00FE44F4" w:rsidRDefault="00000000">
            <w:pPr>
              <w:pStyle w:val="BodyText"/>
              <w:spacing w:after="0"/>
              <w:jc w:val="center"/>
            </w:pPr>
            <w:r>
              <w:t>40</w:t>
            </w:r>
          </w:p>
        </w:tc>
        <w:tc>
          <w:tcPr>
            <w:tcW w:w="3264" w:type="dxa"/>
            <w:tcMar>
              <w:top w:w="80" w:type="dxa"/>
              <w:left w:w="110" w:type="dxa"/>
              <w:bottom w:w="80" w:type="dxa"/>
              <w:right w:w="110" w:type="dxa"/>
            </w:tcMar>
            <w:vAlign w:val="center"/>
          </w:tcPr>
          <w:p w14:paraId="1FBFBD5F" w14:textId="77777777" w:rsidR="00FE44F4" w:rsidRDefault="00000000">
            <w:pPr>
              <w:pStyle w:val="BodyText"/>
              <w:spacing w:after="0"/>
            </w:pPr>
            <w:r>
              <w:t>Scales with size.</w:t>
            </w:r>
          </w:p>
        </w:tc>
      </w:tr>
      <w:tr w:rsidR="00FE44F4" w14:paraId="74843A58" w14:textId="77777777">
        <w:trPr>
          <w:jc w:val="center"/>
        </w:trPr>
        <w:tc>
          <w:tcPr>
            <w:tcW w:w="3264" w:type="dxa"/>
            <w:tcMar>
              <w:top w:w="80" w:type="dxa"/>
              <w:left w:w="110" w:type="dxa"/>
              <w:bottom w:w="80" w:type="dxa"/>
              <w:right w:w="110" w:type="dxa"/>
            </w:tcMar>
            <w:vAlign w:val="center"/>
          </w:tcPr>
          <w:p w14:paraId="74EB5829" w14:textId="77777777" w:rsidR="00FE44F4" w:rsidRDefault="00000000">
            <w:pPr>
              <w:pStyle w:val="BodyText"/>
              <w:spacing w:after="0"/>
            </w:pPr>
            <w:r>
              <w:t>Red snake destroyed</w:t>
            </w:r>
          </w:p>
        </w:tc>
        <w:tc>
          <w:tcPr>
            <w:tcW w:w="3264" w:type="dxa"/>
            <w:tcMar>
              <w:top w:w="80" w:type="dxa"/>
              <w:left w:w="110" w:type="dxa"/>
              <w:bottom w:w="80" w:type="dxa"/>
              <w:right w:w="110" w:type="dxa"/>
            </w:tcMar>
            <w:vAlign w:val="center"/>
          </w:tcPr>
          <w:p w14:paraId="03A22558" w14:textId="77777777" w:rsidR="00FE44F4" w:rsidRDefault="00000000">
            <w:pPr>
              <w:pStyle w:val="BodyText"/>
              <w:spacing w:after="0"/>
              <w:jc w:val="center"/>
            </w:pPr>
            <w:r>
              <w:t>50</w:t>
            </w:r>
          </w:p>
        </w:tc>
        <w:tc>
          <w:tcPr>
            <w:tcW w:w="3264" w:type="dxa"/>
            <w:tcMar>
              <w:top w:w="80" w:type="dxa"/>
              <w:left w:w="110" w:type="dxa"/>
              <w:bottom w:w="80" w:type="dxa"/>
              <w:right w:w="110" w:type="dxa"/>
            </w:tcMar>
            <w:vAlign w:val="center"/>
          </w:tcPr>
          <w:p w14:paraId="7E7F4B99" w14:textId="77777777" w:rsidR="00FE44F4" w:rsidRDefault="00000000">
            <w:pPr>
              <w:pStyle w:val="BodyText"/>
              <w:spacing w:after="0"/>
            </w:pPr>
            <w:r>
              <w:t>Mid-tier threat value.</w:t>
            </w:r>
          </w:p>
        </w:tc>
      </w:tr>
      <w:tr w:rsidR="00FE44F4" w14:paraId="61E06D79" w14:textId="77777777">
        <w:trPr>
          <w:jc w:val="center"/>
        </w:trPr>
        <w:tc>
          <w:tcPr>
            <w:tcW w:w="3264" w:type="dxa"/>
            <w:tcMar>
              <w:top w:w="80" w:type="dxa"/>
              <w:left w:w="110" w:type="dxa"/>
              <w:bottom w:w="80" w:type="dxa"/>
              <w:right w:w="110" w:type="dxa"/>
            </w:tcMar>
            <w:vAlign w:val="center"/>
          </w:tcPr>
          <w:p w14:paraId="0FBF3549" w14:textId="77777777" w:rsidR="00FE44F4" w:rsidRDefault="00000000">
            <w:pPr>
              <w:pStyle w:val="BodyText"/>
              <w:spacing w:after="0"/>
            </w:pPr>
            <w:r>
              <w:t>Green snake destroyed</w:t>
            </w:r>
          </w:p>
        </w:tc>
        <w:tc>
          <w:tcPr>
            <w:tcW w:w="3264" w:type="dxa"/>
            <w:tcMar>
              <w:top w:w="80" w:type="dxa"/>
              <w:left w:w="110" w:type="dxa"/>
              <w:bottom w:w="80" w:type="dxa"/>
              <w:right w:w="110" w:type="dxa"/>
            </w:tcMar>
            <w:vAlign w:val="center"/>
          </w:tcPr>
          <w:p w14:paraId="356BF9FA" w14:textId="77777777" w:rsidR="00FE44F4" w:rsidRDefault="00000000">
            <w:pPr>
              <w:pStyle w:val="BodyText"/>
              <w:spacing w:after="0"/>
              <w:jc w:val="center"/>
            </w:pPr>
            <w:r>
              <w:t>60</w:t>
            </w:r>
          </w:p>
        </w:tc>
        <w:tc>
          <w:tcPr>
            <w:tcW w:w="3264" w:type="dxa"/>
            <w:tcMar>
              <w:top w:w="80" w:type="dxa"/>
              <w:left w:w="110" w:type="dxa"/>
              <w:bottom w:w="80" w:type="dxa"/>
              <w:right w:w="110" w:type="dxa"/>
            </w:tcMar>
            <w:vAlign w:val="center"/>
          </w:tcPr>
          <w:p w14:paraId="0A61B81A" w14:textId="77777777" w:rsidR="00FE44F4" w:rsidRDefault="00000000">
            <w:pPr>
              <w:pStyle w:val="BodyText"/>
              <w:spacing w:after="0"/>
            </w:pPr>
            <w:r>
              <w:t>Higher field-control value.</w:t>
            </w:r>
          </w:p>
        </w:tc>
      </w:tr>
      <w:tr w:rsidR="00FE44F4" w14:paraId="589BA057" w14:textId="77777777">
        <w:trPr>
          <w:jc w:val="center"/>
        </w:trPr>
        <w:tc>
          <w:tcPr>
            <w:tcW w:w="3264" w:type="dxa"/>
            <w:tcMar>
              <w:top w:w="80" w:type="dxa"/>
              <w:left w:w="110" w:type="dxa"/>
              <w:bottom w:w="80" w:type="dxa"/>
              <w:right w:w="110" w:type="dxa"/>
            </w:tcMar>
            <w:vAlign w:val="center"/>
          </w:tcPr>
          <w:p w14:paraId="79D4A55A" w14:textId="77777777" w:rsidR="00FE44F4" w:rsidRDefault="00000000">
            <w:pPr>
              <w:pStyle w:val="BodyText"/>
              <w:spacing w:after="0"/>
            </w:pPr>
            <w:r>
              <w:t>Blue snake destroyed</w:t>
            </w:r>
          </w:p>
        </w:tc>
        <w:tc>
          <w:tcPr>
            <w:tcW w:w="3264" w:type="dxa"/>
            <w:tcMar>
              <w:top w:w="80" w:type="dxa"/>
              <w:left w:w="110" w:type="dxa"/>
              <w:bottom w:w="80" w:type="dxa"/>
              <w:right w:w="110" w:type="dxa"/>
            </w:tcMar>
            <w:vAlign w:val="center"/>
          </w:tcPr>
          <w:p w14:paraId="6DD86B33" w14:textId="77777777" w:rsidR="00FE44F4" w:rsidRDefault="00000000">
            <w:pPr>
              <w:pStyle w:val="BodyText"/>
              <w:spacing w:after="0"/>
              <w:jc w:val="center"/>
            </w:pPr>
            <w:r>
              <w:t>70</w:t>
            </w:r>
          </w:p>
        </w:tc>
        <w:tc>
          <w:tcPr>
            <w:tcW w:w="3264" w:type="dxa"/>
            <w:tcMar>
              <w:top w:w="80" w:type="dxa"/>
              <w:left w:w="110" w:type="dxa"/>
              <w:bottom w:w="80" w:type="dxa"/>
              <w:right w:w="110" w:type="dxa"/>
            </w:tcMar>
            <w:vAlign w:val="center"/>
          </w:tcPr>
          <w:p w14:paraId="229566F6" w14:textId="77777777" w:rsidR="00FE44F4" w:rsidRDefault="00000000">
            <w:pPr>
              <w:pStyle w:val="BodyText"/>
              <w:spacing w:after="0"/>
            </w:pPr>
            <w:r>
              <w:t>Largest standard band.</w:t>
            </w:r>
          </w:p>
        </w:tc>
      </w:tr>
      <w:tr w:rsidR="00FE44F4" w14:paraId="1FDAB86C" w14:textId="77777777">
        <w:trPr>
          <w:jc w:val="center"/>
        </w:trPr>
        <w:tc>
          <w:tcPr>
            <w:tcW w:w="3264" w:type="dxa"/>
            <w:tcMar>
              <w:top w:w="80" w:type="dxa"/>
              <w:left w:w="110" w:type="dxa"/>
              <w:bottom w:w="80" w:type="dxa"/>
              <w:right w:w="110" w:type="dxa"/>
            </w:tcMar>
            <w:vAlign w:val="center"/>
          </w:tcPr>
          <w:p w14:paraId="6563138D" w14:textId="77777777" w:rsidR="00FE44F4" w:rsidRDefault="00000000">
            <w:pPr>
              <w:pStyle w:val="BodyText"/>
              <w:spacing w:after="0"/>
            </w:pPr>
            <w:r>
              <w:t>Egg destroyed</w:t>
            </w:r>
          </w:p>
        </w:tc>
        <w:tc>
          <w:tcPr>
            <w:tcW w:w="3264" w:type="dxa"/>
            <w:tcMar>
              <w:top w:w="80" w:type="dxa"/>
              <w:left w:w="110" w:type="dxa"/>
              <w:bottom w:w="80" w:type="dxa"/>
              <w:right w:w="110" w:type="dxa"/>
            </w:tcMar>
            <w:vAlign w:val="center"/>
          </w:tcPr>
          <w:p w14:paraId="24F20248" w14:textId="77777777" w:rsidR="00FE44F4" w:rsidRDefault="00000000">
            <w:pPr>
              <w:pStyle w:val="BodyText"/>
              <w:spacing w:after="0"/>
              <w:jc w:val="center"/>
            </w:pPr>
            <w:r>
              <w:t>50</w:t>
            </w:r>
          </w:p>
        </w:tc>
        <w:tc>
          <w:tcPr>
            <w:tcW w:w="3264" w:type="dxa"/>
            <w:tcMar>
              <w:top w:w="80" w:type="dxa"/>
              <w:left w:w="110" w:type="dxa"/>
              <w:bottom w:w="80" w:type="dxa"/>
              <w:right w:w="110" w:type="dxa"/>
            </w:tcMar>
            <w:vAlign w:val="center"/>
          </w:tcPr>
          <w:p w14:paraId="734E59DF" w14:textId="77777777" w:rsidR="00FE44F4" w:rsidRDefault="00000000">
            <w:pPr>
              <w:pStyle w:val="BodyText"/>
              <w:spacing w:after="0"/>
            </w:pPr>
            <w:r>
              <w:t>Rewards prevention of hatch escalation.</w:t>
            </w:r>
          </w:p>
        </w:tc>
      </w:tr>
      <w:tr w:rsidR="00FE44F4" w14:paraId="41962E6D" w14:textId="77777777">
        <w:trPr>
          <w:jc w:val="center"/>
        </w:trPr>
        <w:tc>
          <w:tcPr>
            <w:tcW w:w="3264" w:type="dxa"/>
            <w:tcMar>
              <w:top w:w="80" w:type="dxa"/>
              <w:left w:w="110" w:type="dxa"/>
              <w:bottom w:w="80" w:type="dxa"/>
              <w:right w:w="110" w:type="dxa"/>
            </w:tcMar>
            <w:vAlign w:val="center"/>
          </w:tcPr>
          <w:p w14:paraId="24E1DD2E" w14:textId="77777777" w:rsidR="00FE44F4" w:rsidRDefault="00000000">
            <w:pPr>
              <w:pStyle w:val="BodyText"/>
              <w:spacing w:after="0"/>
            </w:pPr>
            <w:r>
              <w:t>Baby snake destroyed</w:t>
            </w:r>
          </w:p>
        </w:tc>
        <w:tc>
          <w:tcPr>
            <w:tcW w:w="3264" w:type="dxa"/>
            <w:tcMar>
              <w:top w:w="80" w:type="dxa"/>
              <w:left w:w="110" w:type="dxa"/>
              <w:bottom w:w="80" w:type="dxa"/>
              <w:right w:w="110" w:type="dxa"/>
            </w:tcMar>
            <w:vAlign w:val="center"/>
          </w:tcPr>
          <w:p w14:paraId="07EEEE4E" w14:textId="77777777" w:rsidR="00FE44F4" w:rsidRDefault="00000000">
            <w:pPr>
              <w:pStyle w:val="BodyText"/>
              <w:spacing w:after="0"/>
              <w:jc w:val="center"/>
            </w:pPr>
            <w:r>
              <w:t>25</w:t>
            </w:r>
          </w:p>
        </w:tc>
        <w:tc>
          <w:tcPr>
            <w:tcW w:w="3264" w:type="dxa"/>
            <w:tcMar>
              <w:top w:w="80" w:type="dxa"/>
              <w:left w:w="110" w:type="dxa"/>
              <w:bottom w:w="80" w:type="dxa"/>
              <w:right w:w="110" w:type="dxa"/>
            </w:tcMar>
            <w:vAlign w:val="center"/>
          </w:tcPr>
          <w:p w14:paraId="7438C979" w14:textId="77777777" w:rsidR="00FE44F4" w:rsidRDefault="00000000">
            <w:pPr>
              <w:pStyle w:val="BodyText"/>
              <w:spacing w:after="0"/>
            </w:pPr>
            <w:r>
              <w:t>Fast but small threat.</w:t>
            </w:r>
          </w:p>
        </w:tc>
      </w:tr>
      <w:tr w:rsidR="00FE44F4" w14:paraId="6A3D6109" w14:textId="77777777">
        <w:trPr>
          <w:jc w:val="center"/>
        </w:trPr>
        <w:tc>
          <w:tcPr>
            <w:tcW w:w="3264" w:type="dxa"/>
            <w:tcMar>
              <w:top w:w="80" w:type="dxa"/>
              <w:left w:w="110" w:type="dxa"/>
              <w:bottom w:w="80" w:type="dxa"/>
              <w:right w:w="110" w:type="dxa"/>
            </w:tcMar>
            <w:vAlign w:val="center"/>
          </w:tcPr>
          <w:p w14:paraId="397FF506" w14:textId="77777777" w:rsidR="00FE44F4" w:rsidRDefault="00000000">
            <w:pPr>
              <w:pStyle w:val="BodyText"/>
              <w:spacing w:after="0"/>
            </w:pPr>
            <w:r>
              <w:t>Super Snake destroyed</w:t>
            </w:r>
          </w:p>
        </w:tc>
        <w:tc>
          <w:tcPr>
            <w:tcW w:w="3264" w:type="dxa"/>
            <w:tcMar>
              <w:top w:w="80" w:type="dxa"/>
              <w:left w:w="110" w:type="dxa"/>
              <w:bottom w:w="80" w:type="dxa"/>
              <w:right w:w="110" w:type="dxa"/>
            </w:tcMar>
            <w:vAlign w:val="center"/>
          </w:tcPr>
          <w:p w14:paraId="7CE7B075" w14:textId="77777777" w:rsidR="00FE44F4" w:rsidRDefault="00000000">
            <w:pPr>
              <w:pStyle w:val="BodyText"/>
              <w:spacing w:after="0"/>
              <w:jc w:val="center"/>
            </w:pPr>
            <w:r>
              <w:t>150</w:t>
            </w:r>
          </w:p>
        </w:tc>
        <w:tc>
          <w:tcPr>
            <w:tcW w:w="3264" w:type="dxa"/>
            <w:tcMar>
              <w:top w:w="80" w:type="dxa"/>
              <w:left w:w="110" w:type="dxa"/>
              <w:bottom w:w="80" w:type="dxa"/>
              <w:right w:w="110" w:type="dxa"/>
            </w:tcMar>
            <w:vAlign w:val="center"/>
          </w:tcPr>
          <w:p w14:paraId="5F696B11" w14:textId="77777777" w:rsidR="00FE44F4" w:rsidRDefault="00000000">
            <w:pPr>
              <w:pStyle w:val="BodyText"/>
              <w:spacing w:after="0"/>
            </w:pPr>
            <w:r>
              <w:t>Reflects additional effort.</w:t>
            </w:r>
          </w:p>
        </w:tc>
      </w:tr>
      <w:tr w:rsidR="00FE44F4" w14:paraId="3498E6F8" w14:textId="77777777">
        <w:trPr>
          <w:jc w:val="center"/>
        </w:trPr>
        <w:tc>
          <w:tcPr>
            <w:tcW w:w="3264" w:type="dxa"/>
            <w:tcMar>
              <w:top w:w="80" w:type="dxa"/>
              <w:left w:w="110" w:type="dxa"/>
              <w:bottom w:w="80" w:type="dxa"/>
              <w:right w:w="110" w:type="dxa"/>
            </w:tcMar>
            <w:vAlign w:val="center"/>
          </w:tcPr>
          <w:p w14:paraId="4FC08BC2" w14:textId="77777777" w:rsidR="00FE44F4" w:rsidRDefault="00000000">
            <w:pPr>
              <w:pStyle w:val="BodyText"/>
              <w:spacing w:after="0"/>
            </w:pPr>
            <w:r>
              <w:t>Hunter rear segment removed</w:t>
            </w:r>
          </w:p>
        </w:tc>
        <w:tc>
          <w:tcPr>
            <w:tcW w:w="3264" w:type="dxa"/>
            <w:tcMar>
              <w:top w:w="80" w:type="dxa"/>
              <w:left w:w="110" w:type="dxa"/>
              <w:bottom w:w="80" w:type="dxa"/>
              <w:right w:w="110" w:type="dxa"/>
            </w:tcMar>
            <w:vAlign w:val="center"/>
          </w:tcPr>
          <w:p w14:paraId="28BE6420" w14:textId="77777777" w:rsidR="00FE44F4" w:rsidRDefault="00000000">
            <w:pPr>
              <w:pStyle w:val="BodyText"/>
              <w:spacing w:after="0"/>
              <w:jc w:val="center"/>
            </w:pPr>
            <w:r>
              <w:t>10</w:t>
            </w:r>
          </w:p>
        </w:tc>
        <w:tc>
          <w:tcPr>
            <w:tcW w:w="3264" w:type="dxa"/>
            <w:tcMar>
              <w:top w:w="80" w:type="dxa"/>
              <w:left w:w="110" w:type="dxa"/>
              <w:bottom w:w="80" w:type="dxa"/>
              <w:right w:w="110" w:type="dxa"/>
            </w:tcMar>
            <w:vAlign w:val="center"/>
          </w:tcPr>
          <w:p w14:paraId="2B13E084" w14:textId="77777777" w:rsidR="00FE44F4" w:rsidRDefault="00000000">
            <w:pPr>
              <w:pStyle w:val="BodyText"/>
              <w:spacing w:after="0"/>
            </w:pPr>
            <w:r>
              <w:t>Rewards visible progress without allowing hit farming.</w:t>
            </w:r>
          </w:p>
        </w:tc>
      </w:tr>
      <w:tr w:rsidR="00FE44F4" w14:paraId="02EA4455" w14:textId="77777777">
        <w:trPr>
          <w:jc w:val="center"/>
        </w:trPr>
        <w:tc>
          <w:tcPr>
            <w:tcW w:w="3264" w:type="dxa"/>
            <w:tcMar>
              <w:top w:w="80" w:type="dxa"/>
              <w:left w:w="110" w:type="dxa"/>
              <w:bottom w:w="80" w:type="dxa"/>
              <w:right w:w="110" w:type="dxa"/>
            </w:tcMar>
            <w:vAlign w:val="center"/>
          </w:tcPr>
          <w:p w14:paraId="68E188B7" w14:textId="77777777" w:rsidR="00FE44F4" w:rsidRDefault="00000000">
            <w:pPr>
              <w:pStyle w:val="BodyText"/>
              <w:spacing w:after="0"/>
            </w:pPr>
            <w:r>
              <w:t>Hunter Snake destroyed</w:t>
            </w:r>
          </w:p>
        </w:tc>
        <w:tc>
          <w:tcPr>
            <w:tcW w:w="3264" w:type="dxa"/>
            <w:tcMar>
              <w:top w:w="80" w:type="dxa"/>
              <w:left w:w="110" w:type="dxa"/>
              <w:bottom w:w="80" w:type="dxa"/>
              <w:right w:w="110" w:type="dxa"/>
            </w:tcMar>
            <w:vAlign w:val="center"/>
          </w:tcPr>
          <w:p w14:paraId="2F46BF68" w14:textId="77777777" w:rsidR="00FE44F4" w:rsidRDefault="00000000">
            <w:pPr>
              <w:pStyle w:val="BodyText"/>
              <w:spacing w:after="0"/>
              <w:jc w:val="center"/>
            </w:pPr>
            <w:r>
              <w:t>250</w:t>
            </w:r>
          </w:p>
        </w:tc>
        <w:tc>
          <w:tcPr>
            <w:tcW w:w="3264" w:type="dxa"/>
            <w:tcMar>
              <w:top w:w="80" w:type="dxa"/>
              <w:left w:w="110" w:type="dxa"/>
              <w:bottom w:w="80" w:type="dxa"/>
              <w:right w:w="110" w:type="dxa"/>
            </w:tcMar>
            <w:vAlign w:val="center"/>
          </w:tcPr>
          <w:p w14:paraId="4829B3F9" w14:textId="77777777" w:rsidR="00FE44F4" w:rsidRDefault="00000000">
            <w:pPr>
              <w:pStyle w:val="BodyText"/>
              <w:spacing w:after="0"/>
            </w:pPr>
            <w:r>
              <w:t>Significant miniboss payoff.</w:t>
            </w:r>
          </w:p>
        </w:tc>
      </w:tr>
    </w:tbl>
    <w:p w14:paraId="704C216E" w14:textId="77777777" w:rsidR="00FE44F4" w:rsidRDefault="00000000">
      <w:pPr>
        <w:pStyle w:val="Heading2"/>
      </w:pPr>
      <w:r>
        <w:t>9.2 Recommended Penalties</w:t>
      </w:r>
    </w:p>
    <w:p w14:paraId="33AB6DC7" w14:textId="77777777" w:rsidR="00FE44F4" w:rsidRDefault="00000000">
      <w:pPr>
        <w:pStyle w:val="ListBullet"/>
        <w:spacing w:after="20"/>
      </w:pPr>
      <w:r>
        <w:t>Wrong-color shot: minus 5 points.</w:t>
      </w:r>
    </w:p>
    <w:p w14:paraId="529F3C97" w14:textId="77777777" w:rsidR="00FE44F4" w:rsidRDefault="00000000">
      <w:pPr>
        <w:pStyle w:val="ListBullet"/>
        <w:spacing w:after="20"/>
      </w:pPr>
      <w:r>
        <w:t>Wasted shot or no-hit shot: minus 1 point.</w:t>
      </w:r>
    </w:p>
    <w:p w14:paraId="41E449C4" w14:textId="77777777" w:rsidR="00FE44F4" w:rsidRDefault="00000000">
      <w:pPr>
        <w:pStyle w:val="ListBullet"/>
        <w:spacing w:after="20"/>
      </w:pPr>
      <w:r>
        <w:t>Player hit by a snake: minus 20 points.</w:t>
      </w:r>
    </w:p>
    <w:p w14:paraId="6DEEC708" w14:textId="77777777" w:rsidR="00FE44F4" w:rsidRDefault="00000000">
      <w:pPr>
        <w:pStyle w:val="ListBullet"/>
        <w:spacing w:after="20"/>
      </w:pPr>
      <w:r>
        <w:t>Egg allowed to hatch: minus 15 points.</w:t>
      </w:r>
    </w:p>
    <w:p w14:paraId="7C566E25" w14:textId="77777777" w:rsidR="00FE44F4" w:rsidRDefault="00000000">
      <w:pPr>
        <w:pStyle w:val="ListBullet"/>
        <w:spacing w:after="20"/>
      </w:pPr>
      <w:r>
        <w:t>Optional Hunter/Super transformation trigger penalty if desired: modest only, because the enemy itself is already punishment.</w:t>
      </w:r>
    </w:p>
    <w:p w14:paraId="1ACC858B" w14:textId="77777777" w:rsidR="00FE44F4" w:rsidRDefault="00000000">
      <w:pPr>
        <w:pStyle w:val="Heading2"/>
      </w:pPr>
      <w:r>
        <w:t>9.3 End-of-Round Bonuses</w:t>
      </w:r>
    </w:p>
    <w:p w14:paraId="332BE1F7" w14:textId="77777777" w:rsidR="00FE44F4" w:rsidRDefault="00000000">
      <w:pPr>
        <w:pStyle w:val="ListBullet"/>
        <w:spacing w:after="20"/>
      </w:pPr>
      <w:r>
        <w:t>Accuracy bonus should be applied at the end of the round rather than awarding heavy points for each individual hit.</w:t>
      </w:r>
    </w:p>
    <w:p w14:paraId="35888A9C" w14:textId="77777777" w:rsidR="00FE44F4" w:rsidRDefault="00000000">
      <w:pPr>
        <w:pStyle w:val="ListBullet"/>
        <w:spacing w:after="20"/>
      </w:pPr>
      <w:r>
        <w:t>Suggested accuracy bonus tiers: 70–79% = +50, 80–89% = +100, 90%+ = +150.</w:t>
      </w:r>
    </w:p>
    <w:p w14:paraId="523A6042" w14:textId="77777777" w:rsidR="00FE44F4" w:rsidRDefault="00000000">
      <w:pPr>
        <w:pStyle w:val="ListBullet"/>
        <w:spacing w:after="20"/>
      </w:pPr>
      <w:r>
        <w:t>Efficiency bonus can be based on snakes destroyed divided by bullets fired; example tiers can be configured for high, medium, and low efficiency.</w:t>
      </w:r>
    </w:p>
    <w:p w14:paraId="248B98CC" w14:textId="77777777" w:rsidR="00FE44F4" w:rsidRDefault="00000000">
      <w:pPr>
        <w:pStyle w:val="ListBullet"/>
        <w:spacing w:after="20"/>
      </w:pPr>
      <w:r>
        <w:t>Mode 1 can award a timer-completion bonus.</w:t>
      </w:r>
    </w:p>
    <w:p w14:paraId="1A719544" w14:textId="77777777" w:rsidR="00FE44F4" w:rsidRDefault="00000000">
      <w:pPr>
        <w:pStyle w:val="ListBullet"/>
        <w:spacing w:after="20"/>
      </w:pPr>
      <w:r>
        <w:t>Mode 2 can award objective-completion and remaining-lives bonuses.</w:t>
      </w:r>
    </w:p>
    <w:p w14:paraId="12780C4D" w14:textId="77777777" w:rsidR="00FE44F4" w:rsidRDefault="00000000">
      <w:pPr>
        <w:pStyle w:val="Heading2"/>
      </w:pPr>
      <w:r>
        <w:t>9.4 Hunter Snake Scoring Safeguard</w:t>
      </w:r>
    </w:p>
    <w:p w14:paraId="227C9B19" w14:textId="77777777" w:rsidR="00FE44F4" w:rsidRDefault="00000000">
      <w:pPr>
        <w:pStyle w:val="BodyText"/>
      </w:pPr>
      <w:r>
        <w:t>To avoid farming exploits, front hits on the Hunter Snake should not award meaningful per-hit score. Rear damage may award small progress score only when a full segment is removed. This keeps the Hunter Snake rewarding without turning it into a scoring exploit.</w:t>
      </w:r>
    </w:p>
    <w:p w14:paraId="2156DF9B" w14:textId="77777777" w:rsidR="00FE44F4" w:rsidRDefault="00000000">
      <w:pPr>
        <w:pStyle w:val="Heading1"/>
      </w:pPr>
      <w:r>
        <w:t>10. Sound Design and Audio Format Guidance</w:t>
      </w:r>
    </w:p>
    <w:p w14:paraId="1CCD08C4" w14:textId="77777777" w:rsidR="00FE44F4" w:rsidRDefault="00000000">
      <w:pPr>
        <w:pStyle w:val="BodyText"/>
      </w:pPr>
      <w:r>
        <w:t>Sound in Surround should do more than decorate the action. It should help the player understand danger, reward successful play, and make major state changes obvious even when visual attention is split between multiple threats.</w:t>
      </w:r>
    </w:p>
    <w:p w14:paraId="00D5F750" w14:textId="77777777" w:rsidR="00FE44F4" w:rsidRDefault="00000000">
      <w:pPr>
        <w:pStyle w:val="BodyText"/>
      </w:pPr>
      <w:r>
        <w:t>The overall soundscape should be layered: a background loop for the round, short immediate action sounds for player input and enemy feedback, event sounds for eggs and transformations, and end-state sounds for wins, losses, and results.</w:t>
      </w:r>
    </w:p>
    <w:p w14:paraId="2B7D5CB4" w14:textId="77777777" w:rsidR="00FE44F4" w:rsidRDefault="00000000">
      <w:pPr>
        <w:pStyle w:val="Heading2"/>
      </w:pPr>
      <w:r>
        <w:t>10.1 Core Sound Categories</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3214"/>
        <w:gridCol w:w="3541"/>
        <w:gridCol w:w="3257"/>
      </w:tblGrid>
      <w:tr w:rsidR="00FE44F4" w14:paraId="3D0F8B7B" w14:textId="77777777">
        <w:trPr>
          <w:tblHeader/>
          <w:jc w:val="center"/>
        </w:trPr>
        <w:tc>
          <w:tcPr>
            <w:tcW w:w="2880" w:type="dxa"/>
            <w:shd w:val="clear" w:color="auto" w:fill="DCE6F2"/>
            <w:tcMar>
              <w:top w:w="80" w:type="dxa"/>
              <w:left w:w="110" w:type="dxa"/>
              <w:bottom w:w="80" w:type="dxa"/>
              <w:right w:w="110" w:type="dxa"/>
            </w:tcMar>
          </w:tcPr>
          <w:p w14:paraId="035A386B" w14:textId="77777777" w:rsidR="00FE44F4" w:rsidRDefault="00000000">
            <w:r>
              <w:rPr>
                <w:b/>
              </w:rPr>
              <w:t>Category</w:t>
            </w:r>
          </w:p>
        </w:tc>
        <w:tc>
          <w:tcPr>
            <w:tcW w:w="3600" w:type="dxa"/>
            <w:shd w:val="clear" w:color="auto" w:fill="DCE6F2"/>
            <w:tcMar>
              <w:top w:w="80" w:type="dxa"/>
              <w:left w:w="110" w:type="dxa"/>
              <w:bottom w:w="80" w:type="dxa"/>
              <w:right w:w="110" w:type="dxa"/>
            </w:tcMar>
          </w:tcPr>
          <w:p w14:paraId="37330360" w14:textId="77777777" w:rsidR="00FE44F4" w:rsidRDefault="00000000">
            <w:r>
              <w:rPr>
                <w:b/>
              </w:rPr>
              <w:t>Examples</w:t>
            </w:r>
          </w:p>
        </w:tc>
        <w:tc>
          <w:tcPr>
            <w:tcW w:w="3312" w:type="dxa"/>
            <w:shd w:val="clear" w:color="auto" w:fill="DCE6F2"/>
            <w:tcMar>
              <w:top w:w="80" w:type="dxa"/>
              <w:left w:w="110" w:type="dxa"/>
              <w:bottom w:w="80" w:type="dxa"/>
              <w:right w:w="110" w:type="dxa"/>
            </w:tcMar>
          </w:tcPr>
          <w:p w14:paraId="3B15594C" w14:textId="77777777" w:rsidR="00FE44F4" w:rsidRDefault="00000000">
            <w:r>
              <w:rPr>
                <w:b/>
              </w:rPr>
              <w:t>Purpose</w:t>
            </w:r>
          </w:p>
        </w:tc>
      </w:tr>
      <w:tr w:rsidR="00FE44F4" w14:paraId="2568E645" w14:textId="77777777">
        <w:trPr>
          <w:jc w:val="center"/>
        </w:trPr>
        <w:tc>
          <w:tcPr>
            <w:tcW w:w="3264" w:type="dxa"/>
            <w:tcMar>
              <w:top w:w="80" w:type="dxa"/>
              <w:left w:w="110" w:type="dxa"/>
              <w:bottom w:w="80" w:type="dxa"/>
              <w:right w:w="110" w:type="dxa"/>
            </w:tcMar>
            <w:vAlign w:val="center"/>
          </w:tcPr>
          <w:p w14:paraId="1866C37B" w14:textId="77777777" w:rsidR="00FE44F4" w:rsidRDefault="00000000">
            <w:pPr>
              <w:pStyle w:val="BodyText"/>
              <w:spacing w:after="0"/>
            </w:pPr>
            <w:r>
              <w:t>Background loop</w:t>
            </w:r>
          </w:p>
        </w:tc>
        <w:tc>
          <w:tcPr>
            <w:tcW w:w="3264" w:type="dxa"/>
            <w:tcMar>
              <w:top w:w="80" w:type="dxa"/>
              <w:left w:w="110" w:type="dxa"/>
              <w:bottom w:w="80" w:type="dxa"/>
              <w:right w:w="110" w:type="dxa"/>
            </w:tcMar>
            <w:vAlign w:val="center"/>
          </w:tcPr>
          <w:p w14:paraId="3965F856" w14:textId="77777777" w:rsidR="00FE44F4" w:rsidRDefault="00000000">
            <w:pPr>
              <w:pStyle w:val="BodyText"/>
              <w:spacing w:after="0"/>
            </w:pPr>
            <w:r>
              <w:t>Mode 1 arcade loop; Mode 2 objective loop</w:t>
            </w:r>
          </w:p>
        </w:tc>
        <w:tc>
          <w:tcPr>
            <w:tcW w:w="3264" w:type="dxa"/>
            <w:tcMar>
              <w:top w:w="80" w:type="dxa"/>
              <w:left w:w="110" w:type="dxa"/>
              <w:bottom w:w="80" w:type="dxa"/>
              <w:right w:w="110" w:type="dxa"/>
            </w:tcMar>
            <w:vAlign w:val="center"/>
          </w:tcPr>
          <w:p w14:paraId="17F4CCFE" w14:textId="77777777" w:rsidR="00FE44F4" w:rsidRDefault="00000000">
            <w:pPr>
              <w:pStyle w:val="BodyText"/>
              <w:spacing w:after="0"/>
            </w:pPr>
            <w:r>
              <w:t>Sets tension from round start to round end.</w:t>
            </w:r>
          </w:p>
        </w:tc>
      </w:tr>
      <w:tr w:rsidR="00FE44F4" w14:paraId="75A26B8C" w14:textId="77777777">
        <w:trPr>
          <w:jc w:val="center"/>
        </w:trPr>
        <w:tc>
          <w:tcPr>
            <w:tcW w:w="3264" w:type="dxa"/>
            <w:tcMar>
              <w:top w:w="80" w:type="dxa"/>
              <w:left w:w="110" w:type="dxa"/>
              <w:bottom w:w="80" w:type="dxa"/>
              <w:right w:w="110" w:type="dxa"/>
            </w:tcMar>
            <w:vAlign w:val="center"/>
          </w:tcPr>
          <w:p w14:paraId="4456AF2C" w14:textId="77777777" w:rsidR="00FE44F4" w:rsidRDefault="00000000">
            <w:pPr>
              <w:pStyle w:val="BodyText"/>
              <w:spacing w:after="0"/>
            </w:pPr>
            <w:r>
              <w:t>Player actions</w:t>
            </w:r>
          </w:p>
        </w:tc>
        <w:tc>
          <w:tcPr>
            <w:tcW w:w="3264" w:type="dxa"/>
            <w:tcMar>
              <w:top w:w="80" w:type="dxa"/>
              <w:left w:w="110" w:type="dxa"/>
              <w:bottom w:w="80" w:type="dxa"/>
              <w:right w:w="110" w:type="dxa"/>
            </w:tcMar>
            <w:vAlign w:val="center"/>
          </w:tcPr>
          <w:p w14:paraId="4C8AF71C" w14:textId="77777777" w:rsidR="00FE44F4" w:rsidRDefault="00000000">
            <w:pPr>
              <w:pStyle w:val="BodyText"/>
              <w:spacing w:after="0"/>
            </w:pPr>
            <w:r>
              <w:t>Shot fired, wrong-color shot, player hit, extra life earned</w:t>
            </w:r>
          </w:p>
        </w:tc>
        <w:tc>
          <w:tcPr>
            <w:tcW w:w="3264" w:type="dxa"/>
            <w:tcMar>
              <w:top w:w="80" w:type="dxa"/>
              <w:left w:w="110" w:type="dxa"/>
              <w:bottom w:w="80" w:type="dxa"/>
              <w:right w:w="110" w:type="dxa"/>
            </w:tcMar>
            <w:vAlign w:val="center"/>
          </w:tcPr>
          <w:p w14:paraId="0A36DBFF" w14:textId="77777777" w:rsidR="00FE44F4" w:rsidRDefault="00000000">
            <w:pPr>
              <w:pStyle w:val="BodyText"/>
              <w:spacing w:after="0"/>
            </w:pPr>
            <w:r>
              <w:t>Immediate player feedback.</w:t>
            </w:r>
          </w:p>
        </w:tc>
      </w:tr>
      <w:tr w:rsidR="00FE44F4" w14:paraId="3164DE59" w14:textId="77777777">
        <w:trPr>
          <w:jc w:val="center"/>
        </w:trPr>
        <w:tc>
          <w:tcPr>
            <w:tcW w:w="3264" w:type="dxa"/>
            <w:tcMar>
              <w:top w:w="80" w:type="dxa"/>
              <w:left w:w="110" w:type="dxa"/>
              <w:bottom w:w="80" w:type="dxa"/>
              <w:right w:w="110" w:type="dxa"/>
            </w:tcMar>
            <w:vAlign w:val="center"/>
          </w:tcPr>
          <w:p w14:paraId="7304D69D" w14:textId="77777777" w:rsidR="00FE44F4" w:rsidRDefault="00000000">
            <w:pPr>
              <w:pStyle w:val="BodyText"/>
              <w:spacing w:after="0"/>
            </w:pPr>
            <w:r>
              <w:t>Enemy responses</w:t>
            </w:r>
          </w:p>
        </w:tc>
        <w:tc>
          <w:tcPr>
            <w:tcW w:w="3264" w:type="dxa"/>
            <w:tcMar>
              <w:top w:w="80" w:type="dxa"/>
              <w:left w:w="110" w:type="dxa"/>
              <w:bottom w:w="80" w:type="dxa"/>
              <w:right w:w="110" w:type="dxa"/>
            </w:tcMar>
            <w:vAlign w:val="center"/>
          </w:tcPr>
          <w:p w14:paraId="1BAA2F83" w14:textId="77777777" w:rsidR="00FE44F4" w:rsidRDefault="00000000">
            <w:pPr>
              <w:pStyle w:val="BodyText"/>
              <w:spacing w:after="0"/>
            </w:pPr>
            <w:r>
              <w:t>Snake destroyed, Super Snake spawn, Hunter spawn, Hunter shot</w:t>
            </w:r>
          </w:p>
        </w:tc>
        <w:tc>
          <w:tcPr>
            <w:tcW w:w="3264" w:type="dxa"/>
            <w:tcMar>
              <w:top w:w="80" w:type="dxa"/>
              <w:left w:w="110" w:type="dxa"/>
              <w:bottom w:w="80" w:type="dxa"/>
              <w:right w:w="110" w:type="dxa"/>
            </w:tcMar>
            <w:vAlign w:val="center"/>
          </w:tcPr>
          <w:p w14:paraId="6AED6C69" w14:textId="77777777" w:rsidR="00FE44F4" w:rsidRDefault="00000000">
            <w:pPr>
              <w:pStyle w:val="BodyText"/>
              <w:spacing w:after="0"/>
            </w:pPr>
            <w:r>
              <w:t>Makes threat states obvious.</w:t>
            </w:r>
          </w:p>
        </w:tc>
      </w:tr>
      <w:tr w:rsidR="00FE44F4" w14:paraId="274AF151" w14:textId="77777777">
        <w:trPr>
          <w:jc w:val="center"/>
        </w:trPr>
        <w:tc>
          <w:tcPr>
            <w:tcW w:w="3264" w:type="dxa"/>
            <w:tcMar>
              <w:top w:w="80" w:type="dxa"/>
              <w:left w:w="110" w:type="dxa"/>
              <w:bottom w:w="80" w:type="dxa"/>
              <w:right w:w="110" w:type="dxa"/>
            </w:tcMar>
            <w:vAlign w:val="center"/>
          </w:tcPr>
          <w:p w14:paraId="05B2CCE2" w14:textId="77777777" w:rsidR="00FE44F4" w:rsidRDefault="00000000">
            <w:pPr>
              <w:pStyle w:val="BodyText"/>
              <w:spacing w:after="0"/>
            </w:pPr>
            <w:r>
              <w:t>Egg events</w:t>
            </w:r>
          </w:p>
        </w:tc>
        <w:tc>
          <w:tcPr>
            <w:tcW w:w="3264" w:type="dxa"/>
            <w:tcMar>
              <w:top w:w="80" w:type="dxa"/>
              <w:left w:w="110" w:type="dxa"/>
              <w:bottom w:w="80" w:type="dxa"/>
              <w:right w:w="110" w:type="dxa"/>
            </w:tcMar>
            <w:vAlign w:val="center"/>
          </w:tcPr>
          <w:p w14:paraId="376AB7B2" w14:textId="77777777" w:rsidR="00FE44F4" w:rsidRDefault="00000000">
            <w:pPr>
              <w:pStyle w:val="BodyText"/>
              <w:spacing w:after="0"/>
            </w:pPr>
            <w:r>
              <w:t>Egg created, egg pulse, egg destroyed, egg hatch</w:t>
            </w:r>
          </w:p>
        </w:tc>
        <w:tc>
          <w:tcPr>
            <w:tcW w:w="3264" w:type="dxa"/>
            <w:tcMar>
              <w:top w:w="80" w:type="dxa"/>
              <w:left w:w="110" w:type="dxa"/>
              <w:bottom w:w="80" w:type="dxa"/>
              <w:right w:w="110" w:type="dxa"/>
            </w:tcMar>
            <w:vAlign w:val="center"/>
          </w:tcPr>
          <w:p w14:paraId="1415E6FB" w14:textId="77777777" w:rsidR="00FE44F4" w:rsidRDefault="00000000">
            <w:pPr>
              <w:pStyle w:val="BodyText"/>
              <w:spacing w:after="0"/>
            </w:pPr>
            <w:r>
              <w:t>Draws attention to the secondary danger cycle.</w:t>
            </w:r>
          </w:p>
        </w:tc>
      </w:tr>
      <w:tr w:rsidR="00FE44F4" w14:paraId="481B9C0D" w14:textId="77777777">
        <w:trPr>
          <w:jc w:val="center"/>
        </w:trPr>
        <w:tc>
          <w:tcPr>
            <w:tcW w:w="3264" w:type="dxa"/>
            <w:tcMar>
              <w:top w:w="80" w:type="dxa"/>
              <w:left w:w="110" w:type="dxa"/>
              <w:bottom w:w="80" w:type="dxa"/>
              <w:right w:w="110" w:type="dxa"/>
            </w:tcMar>
            <w:vAlign w:val="center"/>
          </w:tcPr>
          <w:p w14:paraId="01188ADE" w14:textId="77777777" w:rsidR="00FE44F4" w:rsidRDefault="00000000">
            <w:pPr>
              <w:pStyle w:val="BodyText"/>
              <w:spacing w:after="0"/>
            </w:pPr>
            <w:r>
              <w:t>Round/UI events</w:t>
            </w:r>
          </w:p>
        </w:tc>
        <w:tc>
          <w:tcPr>
            <w:tcW w:w="3264" w:type="dxa"/>
            <w:tcMar>
              <w:top w:w="80" w:type="dxa"/>
              <w:left w:w="110" w:type="dxa"/>
              <w:bottom w:w="80" w:type="dxa"/>
              <w:right w:w="110" w:type="dxa"/>
            </w:tcMar>
            <w:vAlign w:val="center"/>
          </w:tcPr>
          <w:p w14:paraId="25942358" w14:textId="77777777" w:rsidR="00FE44F4" w:rsidRDefault="00000000">
            <w:pPr>
              <w:pStyle w:val="BodyText"/>
              <w:spacing w:after="0"/>
            </w:pPr>
            <w:r>
              <w:t>Countdown, low-time warning, round end, win, lose</w:t>
            </w:r>
          </w:p>
        </w:tc>
        <w:tc>
          <w:tcPr>
            <w:tcW w:w="3264" w:type="dxa"/>
            <w:tcMar>
              <w:top w:w="80" w:type="dxa"/>
              <w:left w:w="110" w:type="dxa"/>
              <w:bottom w:w="80" w:type="dxa"/>
              <w:right w:w="110" w:type="dxa"/>
            </w:tcMar>
            <w:vAlign w:val="center"/>
          </w:tcPr>
          <w:p w14:paraId="3F1C9F64" w14:textId="77777777" w:rsidR="00FE44F4" w:rsidRDefault="00000000">
            <w:pPr>
              <w:pStyle w:val="BodyText"/>
              <w:spacing w:after="0"/>
            </w:pPr>
            <w:r>
              <w:t>Structures the round and final result.</w:t>
            </w:r>
          </w:p>
        </w:tc>
      </w:tr>
    </w:tbl>
    <w:p w14:paraId="663E8346" w14:textId="77777777" w:rsidR="00FE44F4" w:rsidRDefault="00000000">
      <w:pPr>
        <w:pStyle w:val="Heading2"/>
      </w:pPr>
      <w:r>
        <w:t>10.2 Recommended Audio File Formats for Raspberry Pi</w:t>
      </w:r>
    </w:p>
    <w:p w14:paraId="073F0B7F" w14:textId="77777777" w:rsidR="00FE44F4" w:rsidRDefault="00000000">
      <w:pPr>
        <w:pStyle w:val="BodyText"/>
      </w:pPr>
      <w:r>
        <w:t>For documentation and implementation guidance, the most practical recommendation is to use OGG for long background loops and WAV for short sound effects. OGG keeps music smaller and efficient for long looping audio, while WAV is simple and reliable for short effects.</w:t>
      </w:r>
    </w:p>
    <w:p w14:paraId="18A8AC4E" w14:textId="77777777" w:rsidR="00FE44F4" w:rsidRDefault="00000000">
      <w:pPr>
        <w:pStyle w:val="BodyText"/>
      </w:pPr>
      <w:r>
        <w:t>If asset conversion simplicity is more important than storage, WAV can be used for everything initially and optimized later. MP3 is workable but offers no strong advantage over OGG for this project’s use case.</w:t>
      </w:r>
    </w:p>
    <w:p w14:paraId="19E6E369" w14:textId="77777777" w:rsidR="00FE44F4" w:rsidRDefault="00000000">
      <w:pPr>
        <w:pStyle w:val="Heading1"/>
      </w:pPr>
      <w:r>
        <w:t>11. Configuration Reference</w:t>
      </w:r>
    </w:p>
    <w:p w14:paraId="49AEFA07" w14:textId="77777777" w:rsidR="00FE44F4" w:rsidRDefault="00000000">
      <w:pPr>
        <w:pStyle w:val="BodyText"/>
      </w:pPr>
      <w:r>
        <w:t>The game is intended to be highly configurable. Parameters marked conceptually with double-asterisk in design discussion are represented here as configuration candidates. The following grouped reference is not the only valid schema, but it captures the major tuning surfaces discussed for Surround.</w:t>
      </w:r>
    </w:p>
    <w:p w14:paraId="58BAB1F0" w14:textId="77777777" w:rsidR="00FE44F4" w:rsidRDefault="00000000">
      <w:pPr>
        <w:pStyle w:val="Heading2"/>
      </w:pPr>
      <w:r>
        <w:t>Game / mode</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4326"/>
        <w:gridCol w:w="5686"/>
      </w:tblGrid>
      <w:tr w:rsidR="00FE44F4" w14:paraId="67027413" w14:textId="77777777">
        <w:trPr>
          <w:tblHeader/>
          <w:jc w:val="center"/>
        </w:trPr>
        <w:tc>
          <w:tcPr>
            <w:tcW w:w="3024" w:type="dxa"/>
            <w:shd w:val="clear" w:color="auto" w:fill="DCE6F2"/>
            <w:tcMar>
              <w:top w:w="80" w:type="dxa"/>
              <w:left w:w="110" w:type="dxa"/>
              <w:bottom w:w="80" w:type="dxa"/>
              <w:right w:w="110" w:type="dxa"/>
            </w:tcMar>
          </w:tcPr>
          <w:p w14:paraId="0D492466" w14:textId="77777777" w:rsidR="00FE44F4" w:rsidRDefault="00000000">
            <w:r>
              <w:rPr>
                <w:b/>
              </w:rPr>
              <w:t>Parameter</w:t>
            </w:r>
          </w:p>
        </w:tc>
        <w:tc>
          <w:tcPr>
            <w:tcW w:w="6624" w:type="dxa"/>
            <w:shd w:val="clear" w:color="auto" w:fill="DCE6F2"/>
            <w:tcMar>
              <w:top w:w="80" w:type="dxa"/>
              <w:left w:w="110" w:type="dxa"/>
              <w:bottom w:w="80" w:type="dxa"/>
              <w:right w:w="110" w:type="dxa"/>
            </w:tcMar>
          </w:tcPr>
          <w:p w14:paraId="4A061939" w14:textId="77777777" w:rsidR="00FE44F4" w:rsidRDefault="00000000">
            <w:r>
              <w:rPr>
                <w:b/>
              </w:rPr>
              <w:t>Description / intent</w:t>
            </w:r>
          </w:p>
        </w:tc>
      </w:tr>
      <w:tr w:rsidR="00FE44F4" w14:paraId="15D01C89" w14:textId="77777777">
        <w:trPr>
          <w:jc w:val="center"/>
        </w:trPr>
        <w:tc>
          <w:tcPr>
            <w:tcW w:w="4896" w:type="dxa"/>
            <w:tcMar>
              <w:top w:w="80" w:type="dxa"/>
              <w:left w:w="110" w:type="dxa"/>
              <w:bottom w:w="80" w:type="dxa"/>
              <w:right w:w="110" w:type="dxa"/>
            </w:tcMar>
            <w:vAlign w:val="center"/>
          </w:tcPr>
          <w:p w14:paraId="642BEAF8" w14:textId="77777777" w:rsidR="00FE44F4" w:rsidRDefault="00000000">
            <w:pPr>
              <w:pStyle w:val="BodyText"/>
              <w:spacing w:after="0"/>
            </w:pPr>
            <w:r>
              <w:t>mode</w:t>
            </w:r>
          </w:p>
        </w:tc>
        <w:tc>
          <w:tcPr>
            <w:tcW w:w="4896" w:type="dxa"/>
            <w:tcMar>
              <w:top w:w="80" w:type="dxa"/>
              <w:left w:w="110" w:type="dxa"/>
              <w:bottom w:w="80" w:type="dxa"/>
              <w:right w:w="110" w:type="dxa"/>
            </w:tcMar>
            <w:vAlign w:val="center"/>
          </w:tcPr>
          <w:p w14:paraId="03E225C8" w14:textId="77777777" w:rsidR="00FE44F4" w:rsidRDefault="00000000">
            <w:pPr>
              <w:pStyle w:val="BodyText"/>
              <w:spacing w:after="0"/>
            </w:pPr>
            <w:r>
              <w:t>Select Mode 1 or Mode 2.</w:t>
            </w:r>
          </w:p>
        </w:tc>
      </w:tr>
      <w:tr w:rsidR="00FE44F4" w14:paraId="5AA3DBB7" w14:textId="77777777">
        <w:trPr>
          <w:jc w:val="center"/>
        </w:trPr>
        <w:tc>
          <w:tcPr>
            <w:tcW w:w="4896" w:type="dxa"/>
            <w:tcMar>
              <w:top w:w="80" w:type="dxa"/>
              <w:left w:w="110" w:type="dxa"/>
              <w:bottom w:w="80" w:type="dxa"/>
              <w:right w:w="110" w:type="dxa"/>
            </w:tcMar>
            <w:vAlign w:val="center"/>
          </w:tcPr>
          <w:p w14:paraId="6BE3740E" w14:textId="77777777" w:rsidR="00FE44F4" w:rsidRDefault="00000000">
            <w:pPr>
              <w:pStyle w:val="BodyText"/>
              <w:spacing w:after="0"/>
            </w:pPr>
            <w:r>
              <w:t>round_time_sec</w:t>
            </w:r>
          </w:p>
        </w:tc>
        <w:tc>
          <w:tcPr>
            <w:tcW w:w="4896" w:type="dxa"/>
            <w:tcMar>
              <w:top w:w="80" w:type="dxa"/>
              <w:left w:w="110" w:type="dxa"/>
              <w:bottom w:w="80" w:type="dxa"/>
              <w:right w:w="110" w:type="dxa"/>
            </w:tcMar>
            <w:vAlign w:val="center"/>
          </w:tcPr>
          <w:p w14:paraId="0FE83772" w14:textId="77777777" w:rsidR="00FE44F4" w:rsidRDefault="00000000">
            <w:pPr>
              <w:pStyle w:val="BodyText"/>
              <w:spacing w:after="0"/>
            </w:pPr>
            <w:r>
              <w:t>Timed round length for Mode 1 or hybrid modes.</w:t>
            </w:r>
          </w:p>
        </w:tc>
      </w:tr>
      <w:tr w:rsidR="00FE44F4" w14:paraId="4A21CF88" w14:textId="77777777">
        <w:trPr>
          <w:jc w:val="center"/>
        </w:trPr>
        <w:tc>
          <w:tcPr>
            <w:tcW w:w="4896" w:type="dxa"/>
            <w:tcMar>
              <w:top w:w="80" w:type="dxa"/>
              <w:left w:w="110" w:type="dxa"/>
              <w:bottom w:w="80" w:type="dxa"/>
              <w:right w:w="110" w:type="dxa"/>
            </w:tcMar>
            <w:vAlign w:val="center"/>
          </w:tcPr>
          <w:p w14:paraId="5B30EA5F" w14:textId="77777777" w:rsidR="00FE44F4" w:rsidRDefault="00000000">
            <w:pPr>
              <w:pStyle w:val="BodyText"/>
              <w:spacing w:after="0"/>
            </w:pPr>
            <w:r>
              <w:t>show_timer</w:t>
            </w:r>
          </w:p>
        </w:tc>
        <w:tc>
          <w:tcPr>
            <w:tcW w:w="4896" w:type="dxa"/>
            <w:tcMar>
              <w:top w:w="80" w:type="dxa"/>
              <w:left w:w="110" w:type="dxa"/>
              <w:bottom w:w="80" w:type="dxa"/>
              <w:right w:w="110" w:type="dxa"/>
            </w:tcMar>
            <w:vAlign w:val="center"/>
          </w:tcPr>
          <w:p w14:paraId="7E9C381E" w14:textId="77777777" w:rsidR="00FE44F4" w:rsidRDefault="00000000">
            <w:pPr>
              <w:pStyle w:val="BodyText"/>
              <w:spacing w:after="0"/>
            </w:pPr>
            <w:r>
              <w:t>Whether the timer is visible.</w:t>
            </w:r>
          </w:p>
        </w:tc>
      </w:tr>
      <w:tr w:rsidR="00FE44F4" w14:paraId="4AC1EE69" w14:textId="77777777">
        <w:trPr>
          <w:jc w:val="center"/>
        </w:trPr>
        <w:tc>
          <w:tcPr>
            <w:tcW w:w="4896" w:type="dxa"/>
            <w:tcMar>
              <w:top w:w="80" w:type="dxa"/>
              <w:left w:w="110" w:type="dxa"/>
              <w:bottom w:w="80" w:type="dxa"/>
              <w:right w:w="110" w:type="dxa"/>
            </w:tcMar>
            <w:vAlign w:val="center"/>
          </w:tcPr>
          <w:p w14:paraId="0E237F55" w14:textId="77777777" w:rsidR="00FE44F4" w:rsidRDefault="00000000">
            <w:pPr>
              <w:pStyle w:val="BodyText"/>
              <w:spacing w:after="0"/>
            </w:pPr>
            <w:r>
              <w:t>objective_type</w:t>
            </w:r>
          </w:p>
        </w:tc>
        <w:tc>
          <w:tcPr>
            <w:tcW w:w="4896" w:type="dxa"/>
            <w:tcMar>
              <w:top w:w="80" w:type="dxa"/>
              <w:left w:w="110" w:type="dxa"/>
              <w:bottom w:w="80" w:type="dxa"/>
              <w:right w:w="110" w:type="dxa"/>
            </w:tcMar>
            <w:vAlign w:val="center"/>
          </w:tcPr>
          <w:p w14:paraId="02D89B14" w14:textId="77777777" w:rsidR="00FE44F4" w:rsidRDefault="00000000">
            <w:pPr>
              <w:pStyle w:val="BodyText"/>
              <w:spacing w:after="0"/>
            </w:pPr>
            <w:r>
              <w:t>Kill quota, eggs, waves, hybrid, or other objective.</w:t>
            </w:r>
          </w:p>
        </w:tc>
      </w:tr>
    </w:tbl>
    <w:p w14:paraId="0CE40911" w14:textId="77777777" w:rsidR="00FE44F4" w:rsidRDefault="00000000">
      <w:pPr>
        <w:pStyle w:val="Heading2"/>
      </w:pPr>
      <w:r>
        <w:t>Player</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4506"/>
        <w:gridCol w:w="5506"/>
      </w:tblGrid>
      <w:tr w:rsidR="00FE44F4" w14:paraId="2E831C0D" w14:textId="77777777">
        <w:trPr>
          <w:tblHeader/>
          <w:jc w:val="center"/>
        </w:trPr>
        <w:tc>
          <w:tcPr>
            <w:tcW w:w="3024" w:type="dxa"/>
            <w:shd w:val="clear" w:color="auto" w:fill="DCE6F2"/>
            <w:tcMar>
              <w:top w:w="80" w:type="dxa"/>
              <w:left w:w="110" w:type="dxa"/>
              <w:bottom w:w="80" w:type="dxa"/>
              <w:right w:w="110" w:type="dxa"/>
            </w:tcMar>
          </w:tcPr>
          <w:p w14:paraId="233C9044" w14:textId="77777777" w:rsidR="00FE44F4" w:rsidRDefault="00000000">
            <w:r>
              <w:rPr>
                <w:b/>
              </w:rPr>
              <w:t>Parameter</w:t>
            </w:r>
          </w:p>
        </w:tc>
        <w:tc>
          <w:tcPr>
            <w:tcW w:w="6624" w:type="dxa"/>
            <w:shd w:val="clear" w:color="auto" w:fill="DCE6F2"/>
            <w:tcMar>
              <w:top w:w="80" w:type="dxa"/>
              <w:left w:w="110" w:type="dxa"/>
              <w:bottom w:w="80" w:type="dxa"/>
              <w:right w:w="110" w:type="dxa"/>
            </w:tcMar>
          </w:tcPr>
          <w:p w14:paraId="6577584B" w14:textId="77777777" w:rsidR="00FE44F4" w:rsidRDefault="00000000">
            <w:r>
              <w:rPr>
                <w:b/>
              </w:rPr>
              <w:t>Description / intent</w:t>
            </w:r>
          </w:p>
        </w:tc>
      </w:tr>
      <w:tr w:rsidR="00FE44F4" w14:paraId="5439EA42" w14:textId="77777777">
        <w:trPr>
          <w:jc w:val="center"/>
        </w:trPr>
        <w:tc>
          <w:tcPr>
            <w:tcW w:w="4896" w:type="dxa"/>
            <w:tcMar>
              <w:top w:w="80" w:type="dxa"/>
              <w:left w:w="110" w:type="dxa"/>
              <w:bottom w:w="80" w:type="dxa"/>
              <w:right w:w="110" w:type="dxa"/>
            </w:tcMar>
            <w:vAlign w:val="center"/>
          </w:tcPr>
          <w:p w14:paraId="76D7DA4A" w14:textId="77777777" w:rsidR="00FE44F4" w:rsidRDefault="00000000">
            <w:pPr>
              <w:pStyle w:val="BodyText"/>
              <w:spacing w:after="0"/>
            </w:pPr>
            <w:r>
              <w:t>marker_pixels</w:t>
            </w:r>
          </w:p>
        </w:tc>
        <w:tc>
          <w:tcPr>
            <w:tcW w:w="4896" w:type="dxa"/>
            <w:tcMar>
              <w:top w:w="80" w:type="dxa"/>
              <w:left w:w="110" w:type="dxa"/>
              <w:bottom w:w="80" w:type="dxa"/>
              <w:right w:w="110" w:type="dxa"/>
            </w:tcMar>
            <w:vAlign w:val="center"/>
          </w:tcPr>
          <w:p w14:paraId="51DE323B" w14:textId="77777777" w:rsidR="00FE44F4" w:rsidRDefault="00000000">
            <w:pPr>
              <w:pStyle w:val="BodyText"/>
              <w:spacing w:after="0"/>
            </w:pPr>
            <w:r>
              <w:t>Number of visible marker pixels; currently three.</w:t>
            </w:r>
          </w:p>
        </w:tc>
      </w:tr>
      <w:tr w:rsidR="00FE44F4" w14:paraId="44EDDC85" w14:textId="77777777">
        <w:trPr>
          <w:jc w:val="center"/>
        </w:trPr>
        <w:tc>
          <w:tcPr>
            <w:tcW w:w="4896" w:type="dxa"/>
            <w:tcMar>
              <w:top w:w="80" w:type="dxa"/>
              <w:left w:w="110" w:type="dxa"/>
              <w:bottom w:w="80" w:type="dxa"/>
              <w:right w:w="110" w:type="dxa"/>
            </w:tcMar>
            <w:vAlign w:val="center"/>
          </w:tcPr>
          <w:p w14:paraId="4CDCC43C" w14:textId="77777777" w:rsidR="00FE44F4" w:rsidRDefault="00000000">
            <w:pPr>
              <w:pStyle w:val="BodyText"/>
              <w:spacing w:after="0"/>
            </w:pPr>
            <w:r>
              <w:t>start_lane</w:t>
            </w:r>
          </w:p>
        </w:tc>
        <w:tc>
          <w:tcPr>
            <w:tcW w:w="4896" w:type="dxa"/>
            <w:tcMar>
              <w:top w:w="80" w:type="dxa"/>
              <w:left w:w="110" w:type="dxa"/>
              <w:bottom w:w="80" w:type="dxa"/>
              <w:right w:w="110" w:type="dxa"/>
            </w:tcMar>
            <w:vAlign w:val="center"/>
          </w:tcPr>
          <w:p w14:paraId="4C611EF8" w14:textId="77777777" w:rsidR="00FE44F4" w:rsidRDefault="00000000">
            <w:pPr>
              <w:pStyle w:val="BodyText"/>
              <w:spacing w:after="0"/>
            </w:pPr>
            <w:r>
              <w:t>Default lane at round start.</w:t>
            </w:r>
          </w:p>
        </w:tc>
      </w:tr>
      <w:tr w:rsidR="00FE44F4" w14:paraId="4336711F" w14:textId="77777777">
        <w:trPr>
          <w:jc w:val="center"/>
        </w:trPr>
        <w:tc>
          <w:tcPr>
            <w:tcW w:w="4896" w:type="dxa"/>
            <w:tcMar>
              <w:top w:w="80" w:type="dxa"/>
              <w:left w:w="110" w:type="dxa"/>
              <w:bottom w:w="80" w:type="dxa"/>
              <w:right w:w="110" w:type="dxa"/>
            </w:tcMar>
            <w:vAlign w:val="center"/>
          </w:tcPr>
          <w:p w14:paraId="7431BEA4" w14:textId="77777777" w:rsidR="00FE44F4" w:rsidRDefault="00000000">
            <w:pPr>
              <w:pStyle w:val="BodyText"/>
              <w:spacing w:after="0"/>
            </w:pPr>
            <w:r>
              <w:t>start_row</w:t>
            </w:r>
          </w:p>
        </w:tc>
        <w:tc>
          <w:tcPr>
            <w:tcW w:w="4896" w:type="dxa"/>
            <w:tcMar>
              <w:top w:w="80" w:type="dxa"/>
              <w:left w:w="110" w:type="dxa"/>
              <w:bottom w:w="80" w:type="dxa"/>
              <w:right w:w="110" w:type="dxa"/>
            </w:tcMar>
            <w:vAlign w:val="center"/>
          </w:tcPr>
          <w:p w14:paraId="336BA219" w14:textId="77777777" w:rsidR="00FE44F4" w:rsidRDefault="00000000">
            <w:pPr>
              <w:pStyle w:val="BodyText"/>
              <w:spacing w:after="0"/>
            </w:pPr>
            <w:r>
              <w:t>Default vertical position.</w:t>
            </w:r>
          </w:p>
        </w:tc>
      </w:tr>
      <w:tr w:rsidR="00FE44F4" w14:paraId="29625558" w14:textId="77777777">
        <w:trPr>
          <w:jc w:val="center"/>
        </w:trPr>
        <w:tc>
          <w:tcPr>
            <w:tcW w:w="4896" w:type="dxa"/>
            <w:tcMar>
              <w:top w:w="80" w:type="dxa"/>
              <w:left w:w="110" w:type="dxa"/>
              <w:bottom w:w="80" w:type="dxa"/>
              <w:right w:w="110" w:type="dxa"/>
            </w:tcMar>
            <w:vAlign w:val="center"/>
          </w:tcPr>
          <w:p w14:paraId="1A9E9C83" w14:textId="77777777" w:rsidR="00FE44F4" w:rsidRDefault="00000000">
            <w:pPr>
              <w:pStyle w:val="BodyText"/>
              <w:spacing w:after="0"/>
            </w:pPr>
            <w:r>
              <w:t>start_lives</w:t>
            </w:r>
          </w:p>
        </w:tc>
        <w:tc>
          <w:tcPr>
            <w:tcW w:w="4896" w:type="dxa"/>
            <w:tcMar>
              <w:top w:w="80" w:type="dxa"/>
              <w:left w:w="110" w:type="dxa"/>
              <w:bottom w:w="80" w:type="dxa"/>
              <w:right w:w="110" w:type="dxa"/>
            </w:tcMar>
            <w:vAlign w:val="center"/>
          </w:tcPr>
          <w:p w14:paraId="51E716CB" w14:textId="77777777" w:rsidR="00FE44F4" w:rsidRDefault="00000000">
            <w:pPr>
              <w:pStyle w:val="BodyText"/>
              <w:spacing w:after="0"/>
            </w:pPr>
            <w:r>
              <w:t>Mode 2 starting lives.</w:t>
            </w:r>
          </w:p>
        </w:tc>
      </w:tr>
      <w:tr w:rsidR="00FE44F4" w14:paraId="342DFD96" w14:textId="77777777">
        <w:trPr>
          <w:jc w:val="center"/>
        </w:trPr>
        <w:tc>
          <w:tcPr>
            <w:tcW w:w="4896" w:type="dxa"/>
            <w:tcMar>
              <w:top w:w="80" w:type="dxa"/>
              <w:left w:w="110" w:type="dxa"/>
              <w:bottom w:w="80" w:type="dxa"/>
              <w:right w:w="110" w:type="dxa"/>
            </w:tcMar>
            <w:vAlign w:val="center"/>
          </w:tcPr>
          <w:p w14:paraId="3C70E484" w14:textId="77777777" w:rsidR="00FE44F4" w:rsidRDefault="00000000">
            <w:pPr>
              <w:pStyle w:val="BodyText"/>
              <w:spacing w:after="0"/>
            </w:pPr>
            <w:r>
              <w:t>max_lives</w:t>
            </w:r>
          </w:p>
        </w:tc>
        <w:tc>
          <w:tcPr>
            <w:tcW w:w="4896" w:type="dxa"/>
            <w:tcMar>
              <w:top w:w="80" w:type="dxa"/>
              <w:left w:w="110" w:type="dxa"/>
              <w:bottom w:w="80" w:type="dxa"/>
              <w:right w:w="110" w:type="dxa"/>
            </w:tcMar>
            <w:vAlign w:val="center"/>
          </w:tcPr>
          <w:p w14:paraId="51FB63BC" w14:textId="77777777" w:rsidR="00FE44F4" w:rsidRDefault="00000000">
            <w:pPr>
              <w:pStyle w:val="BodyText"/>
              <w:spacing w:after="0"/>
            </w:pPr>
            <w:r>
              <w:t>Maximum lives allowed.</w:t>
            </w:r>
          </w:p>
        </w:tc>
      </w:tr>
      <w:tr w:rsidR="00FE44F4" w14:paraId="24796681" w14:textId="77777777">
        <w:trPr>
          <w:jc w:val="center"/>
        </w:trPr>
        <w:tc>
          <w:tcPr>
            <w:tcW w:w="4896" w:type="dxa"/>
            <w:tcMar>
              <w:top w:w="80" w:type="dxa"/>
              <w:left w:w="110" w:type="dxa"/>
              <w:bottom w:w="80" w:type="dxa"/>
              <w:right w:w="110" w:type="dxa"/>
            </w:tcMar>
            <w:vAlign w:val="center"/>
          </w:tcPr>
          <w:p w14:paraId="6366389C" w14:textId="77777777" w:rsidR="00FE44F4" w:rsidRDefault="00000000">
            <w:pPr>
              <w:pStyle w:val="BodyText"/>
              <w:spacing w:after="0"/>
            </w:pPr>
            <w:r>
              <w:t>extra_life_every_kills</w:t>
            </w:r>
          </w:p>
        </w:tc>
        <w:tc>
          <w:tcPr>
            <w:tcW w:w="4896" w:type="dxa"/>
            <w:tcMar>
              <w:top w:w="80" w:type="dxa"/>
              <w:left w:w="110" w:type="dxa"/>
              <w:bottom w:w="80" w:type="dxa"/>
              <w:right w:w="110" w:type="dxa"/>
            </w:tcMar>
            <w:vAlign w:val="center"/>
          </w:tcPr>
          <w:p w14:paraId="63969FB2" w14:textId="77777777" w:rsidR="00FE44F4" w:rsidRDefault="00000000">
            <w:pPr>
              <w:pStyle w:val="BodyText"/>
              <w:spacing w:after="0"/>
            </w:pPr>
            <w:r>
              <w:t>Threshold for awarding an extra life.</w:t>
            </w:r>
          </w:p>
        </w:tc>
      </w:tr>
      <w:tr w:rsidR="00FE44F4" w14:paraId="6BA8B197" w14:textId="77777777">
        <w:trPr>
          <w:jc w:val="center"/>
        </w:trPr>
        <w:tc>
          <w:tcPr>
            <w:tcW w:w="4896" w:type="dxa"/>
            <w:tcMar>
              <w:top w:w="80" w:type="dxa"/>
              <w:left w:w="110" w:type="dxa"/>
              <w:bottom w:w="80" w:type="dxa"/>
              <w:right w:w="110" w:type="dxa"/>
            </w:tcMar>
            <w:vAlign w:val="center"/>
          </w:tcPr>
          <w:p w14:paraId="605E197C" w14:textId="77777777" w:rsidR="00FE44F4" w:rsidRDefault="00000000">
            <w:pPr>
              <w:pStyle w:val="BodyText"/>
              <w:spacing w:after="0"/>
            </w:pPr>
            <w:r>
              <w:t>invulnerability_ms</w:t>
            </w:r>
          </w:p>
        </w:tc>
        <w:tc>
          <w:tcPr>
            <w:tcW w:w="4896" w:type="dxa"/>
            <w:tcMar>
              <w:top w:w="80" w:type="dxa"/>
              <w:left w:w="110" w:type="dxa"/>
              <w:bottom w:w="80" w:type="dxa"/>
              <w:right w:w="110" w:type="dxa"/>
            </w:tcMar>
            <w:vAlign w:val="center"/>
          </w:tcPr>
          <w:p w14:paraId="150493D9" w14:textId="77777777" w:rsidR="00FE44F4" w:rsidRDefault="00000000">
            <w:pPr>
              <w:pStyle w:val="BodyText"/>
              <w:spacing w:after="0"/>
            </w:pPr>
            <w:r>
              <w:t>Grace period after taking damage.</w:t>
            </w:r>
          </w:p>
        </w:tc>
      </w:tr>
      <w:tr w:rsidR="00FE44F4" w14:paraId="53CD415C" w14:textId="77777777">
        <w:trPr>
          <w:jc w:val="center"/>
        </w:trPr>
        <w:tc>
          <w:tcPr>
            <w:tcW w:w="4896" w:type="dxa"/>
            <w:tcMar>
              <w:top w:w="80" w:type="dxa"/>
              <w:left w:w="110" w:type="dxa"/>
              <w:bottom w:w="80" w:type="dxa"/>
              <w:right w:w="110" w:type="dxa"/>
            </w:tcMar>
            <w:vAlign w:val="center"/>
          </w:tcPr>
          <w:p w14:paraId="41B1CBD1" w14:textId="77777777" w:rsidR="00FE44F4" w:rsidRDefault="00000000">
            <w:pPr>
              <w:pStyle w:val="BodyText"/>
              <w:spacing w:after="0"/>
            </w:pPr>
            <w:r>
              <w:t>safe_respawn_same_lane_only</w:t>
            </w:r>
          </w:p>
        </w:tc>
        <w:tc>
          <w:tcPr>
            <w:tcW w:w="4896" w:type="dxa"/>
            <w:tcMar>
              <w:top w:w="80" w:type="dxa"/>
              <w:left w:w="110" w:type="dxa"/>
              <w:bottom w:w="80" w:type="dxa"/>
              <w:right w:w="110" w:type="dxa"/>
            </w:tcMar>
            <w:vAlign w:val="center"/>
          </w:tcPr>
          <w:p w14:paraId="5CE4E25F" w14:textId="77777777" w:rsidR="00FE44F4" w:rsidRDefault="00000000">
            <w:pPr>
              <w:pStyle w:val="BodyText"/>
              <w:spacing w:after="0"/>
            </w:pPr>
            <w:r>
              <w:t>Whether respawn must stay in the current lane.</w:t>
            </w:r>
          </w:p>
        </w:tc>
      </w:tr>
    </w:tbl>
    <w:p w14:paraId="04514104" w14:textId="77777777" w:rsidR="00FE44F4" w:rsidRDefault="00000000">
      <w:pPr>
        <w:pStyle w:val="Heading2"/>
      </w:pPr>
      <w:r>
        <w:t>Movement</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4443"/>
        <w:gridCol w:w="5569"/>
      </w:tblGrid>
      <w:tr w:rsidR="00FE44F4" w14:paraId="222BF6F0" w14:textId="77777777">
        <w:trPr>
          <w:tblHeader/>
          <w:jc w:val="center"/>
        </w:trPr>
        <w:tc>
          <w:tcPr>
            <w:tcW w:w="3024" w:type="dxa"/>
            <w:shd w:val="clear" w:color="auto" w:fill="DCE6F2"/>
            <w:tcMar>
              <w:top w:w="80" w:type="dxa"/>
              <w:left w:w="110" w:type="dxa"/>
              <w:bottom w:w="80" w:type="dxa"/>
              <w:right w:w="110" w:type="dxa"/>
            </w:tcMar>
          </w:tcPr>
          <w:p w14:paraId="3C37DAB8" w14:textId="77777777" w:rsidR="00FE44F4" w:rsidRDefault="00000000">
            <w:r>
              <w:rPr>
                <w:b/>
              </w:rPr>
              <w:t>Parameter</w:t>
            </w:r>
          </w:p>
        </w:tc>
        <w:tc>
          <w:tcPr>
            <w:tcW w:w="6624" w:type="dxa"/>
            <w:shd w:val="clear" w:color="auto" w:fill="DCE6F2"/>
            <w:tcMar>
              <w:top w:w="80" w:type="dxa"/>
              <w:left w:w="110" w:type="dxa"/>
              <w:bottom w:w="80" w:type="dxa"/>
              <w:right w:w="110" w:type="dxa"/>
            </w:tcMar>
          </w:tcPr>
          <w:p w14:paraId="45CE9B63" w14:textId="77777777" w:rsidR="00FE44F4" w:rsidRDefault="00000000">
            <w:r>
              <w:rPr>
                <w:b/>
              </w:rPr>
              <w:t>Description / intent</w:t>
            </w:r>
          </w:p>
        </w:tc>
      </w:tr>
      <w:tr w:rsidR="00FE44F4" w14:paraId="31974056" w14:textId="77777777">
        <w:trPr>
          <w:jc w:val="center"/>
        </w:trPr>
        <w:tc>
          <w:tcPr>
            <w:tcW w:w="4896" w:type="dxa"/>
            <w:tcMar>
              <w:top w:w="80" w:type="dxa"/>
              <w:left w:w="110" w:type="dxa"/>
              <w:bottom w:w="80" w:type="dxa"/>
              <w:right w:w="110" w:type="dxa"/>
            </w:tcMar>
            <w:vAlign w:val="center"/>
          </w:tcPr>
          <w:p w14:paraId="0BAD2417" w14:textId="77777777" w:rsidR="00FE44F4" w:rsidRDefault="00000000">
            <w:pPr>
              <w:pStyle w:val="BodyText"/>
              <w:spacing w:after="0"/>
            </w:pPr>
            <w:r>
              <w:t>hold_initial_delay_ms</w:t>
            </w:r>
          </w:p>
        </w:tc>
        <w:tc>
          <w:tcPr>
            <w:tcW w:w="4896" w:type="dxa"/>
            <w:tcMar>
              <w:top w:w="80" w:type="dxa"/>
              <w:left w:w="110" w:type="dxa"/>
              <w:bottom w:w="80" w:type="dxa"/>
              <w:right w:w="110" w:type="dxa"/>
            </w:tcMar>
            <w:vAlign w:val="center"/>
          </w:tcPr>
          <w:p w14:paraId="0C4E441A" w14:textId="77777777" w:rsidR="00FE44F4" w:rsidRDefault="00000000">
            <w:pPr>
              <w:pStyle w:val="BodyText"/>
              <w:spacing w:after="0"/>
            </w:pPr>
            <w:r>
              <w:t>Delay before held movement repeats.</w:t>
            </w:r>
          </w:p>
        </w:tc>
      </w:tr>
      <w:tr w:rsidR="00FE44F4" w14:paraId="4EA97A25" w14:textId="77777777">
        <w:trPr>
          <w:jc w:val="center"/>
        </w:trPr>
        <w:tc>
          <w:tcPr>
            <w:tcW w:w="4896" w:type="dxa"/>
            <w:tcMar>
              <w:top w:w="80" w:type="dxa"/>
              <w:left w:w="110" w:type="dxa"/>
              <w:bottom w:w="80" w:type="dxa"/>
              <w:right w:w="110" w:type="dxa"/>
            </w:tcMar>
            <w:vAlign w:val="center"/>
          </w:tcPr>
          <w:p w14:paraId="128BE123" w14:textId="77777777" w:rsidR="00FE44F4" w:rsidRDefault="00000000">
            <w:pPr>
              <w:pStyle w:val="BodyText"/>
              <w:spacing w:after="0"/>
            </w:pPr>
            <w:r>
              <w:t>hold_repeat_ms</w:t>
            </w:r>
          </w:p>
        </w:tc>
        <w:tc>
          <w:tcPr>
            <w:tcW w:w="4896" w:type="dxa"/>
            <w:tcMar>
              <w:top w:w="80" w:type="dxa"/>
              <w:left w:w="110" w:type="dxa"/>
              <w:bottom w:w="80" w:type="dxa"/>
              <w:right w:w="110" w:type="dxa"/>
            </w:tcMar>
            <w:vAlign w:val="center"/>
          </w:tcPr>
          <w:p w14:paraId="1B48B08B" w14:textId="77777777" w:rsidR="00FE44F4" w:rsidRDefault="00000000">
            <w:pPr>
              <w:pStyle w:val="BodyText"/>
              <w:spacing w:after="0"/>
            </w:pPr>
            <w:r>
              <w:t>Repeat rate while movement is held.</w:t>
            </w:r>
          </w:p>
        </w:tc>
      </w:tr>
      <w:tr w:rsidR="00FE44F4" w14:paraId="33173158" w14:textId="77777777">
        <w:trPr>
          <w:jc w:val="center"/>
        </w:trPr>
        <w:tc>
          <w:tcPr>
            <w:tcW w:w="4896" w:type="dxa"/>
            <w:tcMar>
              <w:top w:w="80" w:type="dxa"/>
              <w:left w:w="110" w:type="dxa"/>
              <w:bottom w:w="80" w:type="dxa"/>
              <w:right w:w="110" w:type="dxa"/>
            </w:tcMar>
            <w:vAlign w:val="center"/>
          </w:tcPr>
          <w:p w14:paraId="56BFB961" w14:textId="77777777" w:rsidR="00FE44F4" w:rsidRDefault="00000000">
            <w:pPr>
              <w:pStyle w:val="BodyText"/>
              <w:spacing w:after="0"/>
            </w:pPr>
            <w:r>
              <w:t>lane_switch_cooldown_ms</w:t>
            </w:r>
          </w:p>
        </w:tc>
        <w:tc>
          <w:tcPr>
            <w:tcW w:w="4896" w:type="dxa"/>
            <w:tcMar>
              <w:top w:w="80" w:type="dxa"/>
              <w:left w:w="110" w:type="dxa"/>
              <w:bottom w:w="80" w:type="dxa"/>
              <w:right w:w="110" w:type="dxa"/>
            </w:tcMar>
            <w:vAlign w:val="center"/>
          </w:tcPr>
          <w:p w14:paraId="14379336" w14:textId="77777777" w:rsidR="00FE44F4" w:rsidRDefault="00000000">
            <w:pPr>
              <w:pStyle w:val="BodyText"/>
              <w:spacing w:after="0"/>
            </w:pPr>
            <w:r>
              <w:t>Prevents over-rapid lane switching.</w:t>
            </w:r>
          </w:p>
        </w:tc>
      </w:tr>
      <w:tr w:rsidR="00FE44F4" w14:paraId="3D90D40B" w14:textId="77777777">
        <w:trPr>
          <w:jc w:val="center"/>
        </w:trPr>
        <w:tc>
          <w:tcPr>
            <w:tcW w:w="4896" w:type="dxa"/>
            <w:tcMar>
              <w:top w:w="80" w:type="dxa"/>
              <w:left w:w="110" w:type="dxa"/>
              <w:bottom w:w="80" w:type="dxa"/>
              <w:right w:w="110" w:type="dxa"/>
            </w:tcMar>
            <w:vAlign w:val="center"/>
          </w:tcPr>
          <w:p w14:paraId="1BCCD5B0" w14:textId="77777777" w:rsidR="00FE44F4" w:rsidRDefault="00000000">
            <w:pPr>
              <w:pStyle w:val="BodyText"/>
              <w:spacing w:after="0"/>
            </w:pPr>
            <w:r>
              <w:t>input_priority</w:t>
            </w:r>
          </w:p>
        </w:tc>
        <w:tc>
          <w:tcPr>
            <w:tcW w:w="4896" w:type="dxa"/>
            <w:tcMar>
              <w:top w:w="80" w:type="dxa"/>
              <w:left w:w="110" w:type="dxa"/>
              <w:bottom w:w="80" w:type="dxa"/>
              <w:right w:w="110" w:type="dxa"/>
            </w:tcMar>
            <w:vAlign w:val="center"/>
          </w:tcPr>
          <w:p w14:paraId="1C2E76D0" w14:textId="77777777" w:rsidR="00FE44F4" w:rsidRDefault="00000000">
            <w:pPr>
              <w:pStyle w:val="BodyText"/>
              <w:spacing w:after="0"/>
            </w:pPr>
            <w:r>
              <w:t>Vertical first, horizontal first, or other rule.</w:t>
            </w:r>
          </w:p>
        </w:tc>
      </w:tr>
      <w:tr w:rsidR="00FE44F4" w14:paraId="5972EB0B" w14:textId="77777777">
        <w:trPr>
          <w:jc w:val="center"/>
        </w:trPr>
        <w:tc>
          <w:tcPr>
            <w:tcW w:w="4896" w:type="dxa"/>
            <w:tcMar>
              <w:top w:w="80" w:type="dxa"/>
              <w:left w:w="110" w:type="dxa"/>
              <w:bottom w:w="80" w:type="dxa"/>
              <w:right w:w="110" w:type="dxa"/>
            </w:tcMar>
            <w:vAlign w:val="center"/>
          </w:tcPr>
          <w:p w14:paraId="78237299" w14:textId="77777777" w:rsidR="00FE44F4" w:rsidRDefault="00000000">
            <w:pPr>
              <w:pStyle w:val="BodyText"/>
              <w:spacing w:after="0"/>
            </w:pPr>
            <w:r>
              <w:t>diagonal_input_allowed</w:t>
            </w:r>
          </w:p>
        </w:tc>
        <w:tc>
          <w:tcPr>
            <w:tcW w:w="4896" w:type="dxa"/>
            <w:tcMar>
              <w:top w:w="80" w:type="dxa"/>
              <w:left w:w="110" w:type="dxa"/>
              <w:bottom w:w="80" w:type="dxa"/>
              <w:right w:w="110" w:type="dxa"/>
            </w:tcMar>
            <w:vAlign w:val="center"/>
          </w:tcPr>
          <w:p w14:paraId="02F0582A" w14:textId="77777777" w:rsidR="00FE44F4" w:rsidRDefault="00000000">
            <w:pPr>
              <w:pStyle w:val="BodyText"/>
              <w:spacing w:after="0"/>
            </w:pPr>
            <w:r>
              <w:t>Whether simultaneous axes can be honored.</w:t>
            </w:r>
          </w:p>
        </w:tc>
      </w:tr>
    </w:tbl>
    <w:p w14:paraId="28AFF026" w14:textId="77777777" w:rsidR="00FE44F4" w:rsidRDefault="00000000">
      <w:pPr>
        <w:pStyle w:val="Heading2"/>
      </w:pPr>
      <w:r>
        <w:t>Snake colors and sizes</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4388"/>
        <w:gridCol w:w="5624"/>
      </w:tblGrid>
      <w:tr w:rsidR="00FE44F4" w14:paraId="7263210D" w14:textId="77777777">
        <w:trPr>
          <w:tblHeader/>
          <w:jc w:val="center"/>
        </w:trPr>
        <w:tc>
          <w:tcPr>
            <w:tcW w:w="3024" w:type="dxa"/>
            <w:shd w:val="clear" w:color="auto" w:fill="DCE6F2"/>
            <w:tcMar>
              <w:top w:w="80" w:type="dxa"/>
              <w:left w:w="110" w:type="dxa"/>
              <w:bottom w:w="80" w:type="dxa"/>
              <w:right w:w="110" w:type="dxa"/>
            </w:tcMar>
          </w:tcPr>
          <w:p w14:paraId="009CA28C" w14:textId="77777777" w:rsidR="00FE44F4" w:rsidRDefault="00000000">
            <w:r>
              <w:rPr>
                <w:b/>
              </w:rPr>
              <w:t>Parameter</w:t>
            </w:r>
          </w:p>
        </w:tc>
        <w:tc>
          <w:tcPr>
            <w:tcW w:w="6624" w:type="dxa"/>
            <w:shd w:val="clear" w:color="auto" w:fill="DCE6F2"/>
            <w:tcMar>
              <w:top w:w="80" w:type="dxa"/>
              <w:left w:w="110" w:type="dxa"/>
              <w:bottom w:w="80" w:type="dxa"/>
              <w:right w:w="110" w:type="dxa"/>
            </w:tcMar>
          </w:tcPr>
          <w:p w14:paraId="141485F1" w14:textId="77777777" w:rsidR="00FE44F4" w:rsidRDefault="00000000">
            <w:r>
              <w:rPr>
                <w:b/>
              </w:rPr>
              <w:t>Description / intent</w:t>
            </w:r>
          </w:p>
        </w:tc>
      </w:tr>
      <w:tr w:rsidR="00FE44F4" w14:paraId="58D4191F" w14:textId="77777777">
        <w:trPr>
          <w:jc w:val="center"/>
        </w:trPr>
        <w:tc>
          <w:tcPr>
            <w:tcW w:w="4896" w:type="dxa"/>
            <w:tcMar>
              <w:top w:w="80" w:type="dxa"/>
              <w:left w:w="110" w:type="dxa"/>
              <w:bottom w:w="80" w:type="dxa"/>
              <w:right w:w="110" w:type="dxa"/>
            </w:tcMar>
            <w:vAlign w:val="center"/>
          </w:tcPr>
          <w:p w14:paraId="5FF7E565" w14:textId="77777777" w:rsidR="00FE44F4" w:rsidRDefault="00000000">
            <w:pPr>
              <w:pStyle w:val="BodyText"/>
              <w:spacing w:after="0"/>
            </w:pPr>
            <w:r>
              <w:t>enabled_colors</w:t>
            </w:r>
          </w:p>
        </w:tc>
        <w:tc>
          <w:tcPr>
            <w:tcW w:w="4896" w:type="dxa"/>
            <w:tcMar>
              <w:top w:w="80" w:type="dxa"/>
              <w:left w:w="110" w:type="dxa"/>
              <w:bottom w:w="80" w:type="dxa"/>
              <w:right w:w="110" w:type="dxa"/>
            </w:tcMar>
            <w:vAlign w:val="center"/>
          </w:tcPr>
          <w:p w14:paraId="44284B0D" w14:textId="77777777" w:rsidR="00FE44F4" w:rsidRDefault="00000000">
            <w:pPr>
              <w:pStyle w:val="BodyText"/>
              <w:spacing w:after="0"/>
            </w:pPr>
            <w:r>
              <w:t>Which colors are active in the game.</w:t>
            </w:r>
          </w:p>
        </w:tc>
      </w:tr>
      <w:tr w:rsidR="00FE44F4" w14:paraId="57FEAA1D" w14:textId="77777777">
        <w:trPr>
          <w:jc w:val="center"/>
        </w:trPr>
        <w:tc>
          <w:tcPr>
            <w:tcW w:w="4896" w:type="dxa"/>
            <w:tcMar>
              <w:top w:w="80" w:type="dxa"/>
              <w:left w:w="110" w:type="dxa"/>
              <w:bottom w:w="80" w:type="dxa"/>
              <w:right w:w="110" w:type="dxa"/>
            </w:tcMar>
            <w:vAlign w:val="center"/>
          </w:tcPr>
          <w:p w14:paraId="5BD4AD93" w14:textId="77777777" w:rsidR="00FE44F4" w:rsidRDefault="00000000">
            <w:pPr>
              <w:pStyle w:val="BodyText"/>
              <w:spacing w:after="0"/>
            </w:pPr>
            <w:r>
              <w:t>band_sizes</w:t>
            </w:r>
          </w:p>
        </w:tc>
        <w:tc>
          <w:tcPr>
            <w:tcW w:w="4896" w:type="dxa"/>
            <w:tcMar>
              <w:top w:w="80" w:type="dxa"/>
              <w:left w:w="110" w:type="dxa"/>
              <w:bottom w:w="80" w:type="dxa"/>
              <w:right w:w="110" w:type="dxa"/>
            </w:tcMar>
            <w:vAlign w:val="center"/>
          </w:tcPr>
          <w:p w14:paraId="0913CF26" w14:textId="77777777" w:rsidR="00FE44F4" w:rsidRDefault="00000000">
            <w:pPr>
              <w:pStyle w:val="BodyText"/>
              <w:spacing w:after="0"/>
            </w:pPr>
            <w:r>
              <w:t>White 3, Orange 4, Red 5, Green 6, Blue 7 by current mapping.</w:t>
            </w:r>
          </w:p>
        </w:tc>
      </w:tr>
      <w:tr w:rsidR="00FE44F4" w14:paraId="69690543" w14:textId="77777777">
        <w:trPr>
          <w:jc w:val="center"/>
        </w:trPr>
        <w:tc>
          <w:tcPr>
            <w:tcW w:w="4896" w:type="dxa"/>
            <w:tcMar>
              <w:top w:w="80" w:type="dxa"/>
              <w:left w:w="110" w:type="dxa"/>
              <w:bottom w:w="80" w:type="dxa"/>
              <w:right w:w="110" w:type="dxa"/>
            </w:tcMar>
            <w:vAlign w:val="center"/>
          </w:tcPr>
          <w:p w14:paraId="5FD0F50C" w14:textId="77777777" w:rsidR="00FE44F4" w:rsidRDefault="00000000">
            <w:pPr>
              <w:pStyle w:val="BodyText"/>
              <w:spacing w:after="0"/>
            </w:pPr>
            <w:r>
              <w:t>color_weighting</w:t>
            </w:r>
          </w:p>
        </w:tc>
        <w:tc>
          <w:tcPr>
            <w:tcW w:w="4896" w:type="dxa"/>
            <w:tcMar>
              <w:top w:w="80" w:type="dxa"/>
              <w:left w:w="110" w:type="dxa"/>
              <w:bottom w:w="80" w:type="dxa"/>
              <w:right w:w="110" w:type="dxa"/>
            </w:tcMar>
            <w:vAlign w:val="center"/>
          </w:tcPr>
          <w:p w14:paraId="6E55B761" w14:textId="77777777" w:rsidR="00FE44F4" w:rsidRDefault="00000000">
            <w:pPr>
              <w:pStyle w:val="BodyText"/>
              <w:spacing w:after="0"/>
            </w:pPr>
            <w:r>
              <w:t>Relative spawn frequency per color.</w:t>
            </w:r>
          </w:p>
        </w:tc>
      </w:tr>
      <w:tr w:rsidR="00FE44F4" w14:paraId="66A9DFF7" w14:textId="77777777">
        <w:trPr>
          <w:jc w:val="center"/>
        </w:trPr>
        <w:tc>
          <w:tcPr>
            <w:tcW w:w="4896" w:type="dxa"/>
            <w:tcMar>
              <w:top w:w="80" w:type="dxa"/>
              <w:left w:w="110" w:type="dxa"/>
              <w:bottom w:w="80" w:type="dxa"/>
              <w:right w:w="110" w:type="dxa"/>
            </w:tcMar>
            <w:vAlign w:val="center"/>
          </w:tcPr>
          <w:p w14:paraId="7CFBD372" w14:textId="77777777" w:rsidR="00FE44F4" w:rsidRDefault="00000000">
            <w:pPr>
              <w:pStyle w:val="BodyText"/>
              <w:spacing w:after="0"/>
            </w:pPr>
            <w:r>
              <w:t>miss_growth_enabled</w:t>
            </w:r>
          </w:p>
        </w:tc>
        <w:tc>
          <w:tcPr>
            <w:tcW w:w="4896" w:type="dxa"/>
            <w:tcMar>
              <w:top w:w="80" w:type="dxa"/>
              <w:left w:w="110" w:type="dxa"/>
              <w:bottom w:w="80" w:type="dxa"/>
              <w:right w:w="110" w:type="dxa"/>
            </w:tcMar>
            <w:vAlign w:val="center"/>
          </w:tcPr>
          <w:p w14:paraId="63EBC322" w14:textId="77777777" w:rsidR="00FE44F4" w:rsidRDefault="00000000">
            <w:pPr>
              <w:pStyle w:val="BodyText"/>
              <w:spacing w:after="0"/>
            </w:pPr>
            <w:r>
              <w:t>Whether mistakes extend a snake.</w:t>
            </w:r>
          </w:p>
        </w:tc>
      </w:tr>
      <w:tr w:rsidR="00FE44F4" w14:paraId="06AEAF34" w14:textId="77777777">
        <w:trPr>
          <w:jc w:val="center"/>
        </w:trPr>
        <w:tc>
          <w:tcPr>
            <w:tcW w:w="4896" w:type="dxa"/>
            <w:tcMar>
              <w:top w:w="80" w:type="dxa"/>
              <w:left w:w="110" w:type="dxa"/>
              <w:bottom w:w="80" w:type="dxa"/>
              <w:right w:w="110" w:type="dxa"/>
            </w:tcMar>
            <w:vAlign w:val="center"/>
          </w:tcPr>
          <w:p w14:paraId="1E020729" w14:textId="77777777" w:rsidR="00FE44F4" w:rsidRDefault="00000000">
            <w:pPr>
              <w:pStyle w:val="BodyText"/>
              <w:spacing w:after="0"/>
            </w:pPr>
            <w:r>
              <w:t>miss_growth_pixels</w:t>
            </w:r>
          </w:p>
        </w:tc>
        <w:tc>
          <w:tcPr>
            <w:tcW w:w="4896" w:type="dxa"/>
            <w:tcMar>
              <w:top w:w="80" w:type="dxa"/>
              <w:left w:w="110" w:type="dxa"/>
              <w:bottom w:w="80" w:type="dxa"/>
              <w:right w:w="110" w:type="dxa"/>
            </w:tcMar>
            <w:vAlign w:val="center"/>
          </w:tcPr>
          <w:p w14:paraId="4ED9701C" w14:textId="77777777" w:rsidR="00FE44F4" w:rsidRDefault="00000000">
            <w:pPr>
              <w:pStyle w:val="BodyText"/>
              <w:spacing w:after="0"/>
            </w:pPr>
            <w:r>
              <w:t>How many pixels of growth to add on mistake.</w:t>
            </w:r>
          </w:p>
        </w:tc>
      </w:tr>
    </w:tbl>
    <w:p w14:paraId="768406E0" w14:textId="77777777" w:rsidR="00FE44F4" w:rsidRDefault="00000000">
      <w:pPr>
        <w:pStyle w:val="Heading2"/>
      </w:pPr>
      <w:r>
        <w:t>Lane tuning</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4438"/>
        <w:gridCol w:w="5574"/>
      </w:tblGrid>
      <w:tr w:rsidR="00FE44F4" w14:paraId="3F16E5CA" w14:textId="77777777">
        <w:trPr>
          <w:tblHeader/>
          <w:jc w:val="center"/>
        </w:trPr>
        <w:tc>
          <w:tcPr>
            <w:tcW w:w="3024" w:type="dxa"/>
            <w:shd w:val="clear" w:color="auto" w:fill="DCE6F2"/>
            <w:tcMar>
              <w:top w:w="80" w:type="dxa"/>
              <w:left w:w="110" w:type="dxa"/>
              <w:bottom w:w="80" w:type="dxa"/>
              <w:right w:w="110" w:type="dxa"/>
            </w:tcMar>
          </w:tcPr>
          <w:p w14:paraId="4208A6ED" w14:textId="77777777" w:rsidR="00FE44F4" w:rsidRDefault="00000000">
            <w:r>
              <w:rPr>
                <w:b/>
              </w:rPr>
              <w:t>Parameter</w:t>
            </w:r>
          </w:p>
        </w:tc>
        <w:tc>
          <w:tcPr>
            <w:tcW w:w="6624" w:type="dxa"/>
            <w:shd w:val="clear" w:color="auto" w:fill="DCE6F2"/>
            <w:tcMar>
              <w:top w:w="80" w:type="dxa"/>
              <w:left w:w="110" w:type="dxa"/>
              <w:bottom w:w="80" w:type="dxa"/>
              <w:right w:w="110" w:type="dxa"/>
            </w:tcMar>
          </w:tcPr>
          <w:p w14:paraId="60F8AD22" w14:textId="77777777" w:rsidR="00FE44F4" w:rsidRDefault="00000000">
            <w:r>
              <w:rPr>
                <w:b/>
              </w:rPr>
              <w:t>Description / intent</w:t>
            </w:r>
          </w:p>
        </w:tc>
      </w:tr>
      <w:tr w:rsidR="00FE44F4" w14:paraId="3893B38A" w14:textId="77777777">
        <w:trPr>
          <w:jc w:val="center"/>
        </w:trPr>
        <w:tc>
          <w:tcPr>
            <w:tcW w:w="4896" w:type="dxa"/>
            <w:tcMar>
              <w:top w:w="80" w:type="dxa"/>
              <w:left w:w="110" w:type="dxa"/>
              <w:bottom w:w="80" w:type="dxa"/>
              <w:right w:w="110" w:type="dxa"/>
            </w:tcMar>
            <w:vAlign w:val="center"/>
          </w:tcPr>
          <w:p w14:paraId="6C7A5A8F" w14:textId="77777777" w:rsidR="00FE44F4" w:rsidRDefault="00000000">
            <w:pPr>
              <w:pStyle w:val="BodyText"/>
              <w:spacing w:after="0"/>
            </w:pPr>
            <w:r>
              <w:t>left/right lane speed sets</w:t>
            </w:r>
          </w:p>
        </w:tc>
        <w:tc>
          <w:tcPr>
            <w:tcW w:w="4896" w:type="dxa"/>
            <w:tcMar>
              <w:top w:w="80" w:type="dxa"/>
              <w:left w:w="110" w:type="dxa"/>
              <w:bottom w:w="80" w:type="dxa"/>
              <w:right w:w="110" w:type="dxa"/>
            </w:tcMar>
            <w:vAlign w:val="center"/>
          </w:tcPr>
          <w:p w14:paraId="2CF11A89" w14:textId="77777777" w:rsidR="00FE44F4" w:rsidRDefault="00000000">
            <w:pPr>
              <w:pStyle w:val="BodyText"/>
              <w:spacing w:after="0"/>
            </w:pPr>
            <w:r>
              <w:t>Separate speed rules per lane.</w:t>
            </w:r>
          </w:p>
        </w:tc>
      </w:tr>
      <w:tr w:rsidR="00FE44F4" w14:paraId="246026DD" w14:textId="77777777">
        <w:trPr>
          <w:jc w:val="center"/>
        </w:trPr>
        <w:tc>
          <w:tcPr>
            <w:tcW w:w="4896" w:type="dxa"/>
            <w:tcMar>
              <w:top w:w="80" w:type="dxa"/>
              <w:left w:w="110" w:type="dxa"/>
              <w:bottom w:w="80" w:type="dxa"/>
              <w:right w:w="110" w:type="dxa"/>
            </w:tcMar>
            <w:vAlign w:val="center"/>
          </w:tcPr>
          <w:p w14:paraId="155B90B3" w14:textId="77777777" w:rsidR="00FE44F4" w:rsidRDefault="00000000">
            <w:pPr>
              <w:pStyle w:val="BodyText"/>
              <w:spacing w:after="0"/>
            </w:pPr>
            <w:r>
              <w:t>top_to_bottom and bottom_to_top speed sets</w:t>
            </w:r>
          </w:p>
        </w:tc>
        <w:tc>
          <w:tcPr>
            <w:tcW w:w="4896" w:type="dxa"/>
            <w:tcMar>
              <w:top w:w="80" w:type="dxa"/>
              <w:left w:w="110" w:type="dxa"/>
              <w:bottom w:w="80" w:type="dxa"/>
              <w:right w:w="110" w:type="dxa"/>
            </w:tcMar>
            <w:vAlign w:val="center"/>
          </w:tcPr>
          <w:p w14:paraId="74CAD527" w14:textId="77777777" w:rsidR="00FE44F4" w:rsidRDefault="00000000">
            <w:pPr>
              <w:pStyle w:val="BodyText"/>
              <w:spacing w:after="0"/>
            </w:pPr>
            <w:r>
              <w:t>Separate speed rules per direction.</w:t>
            </w:r>
          </w:p>
        </w:tc>
      </w:tr>
      <w:tr w:rsidR="00FE44F4" w14:paraId="478C305F" w14:textId="77777777">
        <w:trPr>
          <w:jc w:val="center"/>
        </w:trPr>
        <w:tc>
          <w:tcPr>
            <w:tcW w:w="4896" w:type="dxa"/>
            <w:tcMar>
              <w:top w:w="80" w:type="dxa"/>
              <w:left w:w="110" w:type="dxa"/>
              <w:bottom w:w="80" w:type="dxa"/>
              <w:right w:w="110" w:type="dxa"/>
            </w:tcMar>
            <w:vAlign w:val="center"/>
          </w:tcPr>
          <w:p w14:paraId="17BFC321" w14:textId="77777777" w:rsidR="00FE44F4" w:rsidRDefault="00000000">
            <w:pPr>
              <w:pStyle w:val="BodyText"/>
              <w:spacing w:after="0"/>
            </w:pPr>
            <w:r>
              <w:t>spawn_interval_ms</w:t>
            </w:r>
          </w:p>
        </w:tc>
        <w:tc>
          <w:tcPr>
            <w:tcW w:w="4896" w:type="dxa"/>
            <w:tcMar>
              <w:top w:w="80" w:type="dxa"/>
              <w:left w:w="110" w:type="dxa"/>
              <w:bottom w:w="80" w:type="dxa"/>
              <w:right w:w="110" w:type="dxa"/>
            </w:tcMar>
            <w:vAlign w:val="center"/>
          </w:tcPr>
          <w:p w14:paraId="32AD9079" w14:textId="77777777" w:rsidR="00FE44F4" w:rsidRDefault="00000000">
            <w:pPr>
              <w:pStyle w:val="BodyText"/>
              <w:spacing w:after="0"/>
            </w:pPr>
            <w:r>
              <w:t>Spawn timing per lane/direction.</w:t>
            </w:r>
          </w:p>
        </w:tc>
      </w:tr>
      <w:tr w:rsidR="00FE44F4" w14:paraId="292B6C60" w14:textId="77777777">
        <w:trPr>
          <w:jc w:val="center"/>
        </w:trPr>
        <w:tc>
          <w:tcPr>
            <w:tcW w:w="4896" w:type="dxa"/>
            <w:tcMar>
              <w:top w:w="80" w:type="dxa"/>
              <w:left w:w="110" w:type="dxa"/>
              <w:bottom w:w="80" w:type="dxa"/>
              <w:right w:w="110" w:type="dxa"/>
            </w:tcMar>
            <w:vAlign w:val="center"/>
          </w:tcPr>
          <w:p w14:paraId="6828921D" w14:textId="77777777" w:rsidR="00FE44F4" w:rsidRDefault="00000000">
            <w:pPr>
              <w:pStyle w:val="BodyText"/>
              <w:spacing w:after="0"/>
            </w:pPr>
            <w:r>
              <w:t>max_simultaneous_snakes</w:t>
            </w:r>
          </w:p>
        </w:tc>
        <w:tc>
          <w:tcPr>
            <w:tcW w:w="4896" w:type="dxa"/>
            <w:tcMar>
              <w:top w:w="80" w:type="dxa"/>
              <w:left w:w="110" w:type="dxa"/>
              <w:bottom w:w="80" w:type="dxa"/>
              <w:right w:w="110" w:type="dxa"/>
            </w:tcMar>
            <w:vAlign w:val="center"/>
          </w:tcPr>
          <w:p w14:paraId="777A480F" w14:textId="77777777" w:rsidR="00FE44F4" w:rsidRDefault="00000000">
            <w:pPr>
              <w:pStyle w:val="BodyText"/>
              <w:spacing w:after="0"/>
            </w:pPr>
            <w:r>
              <w:t>Per-lane cap on active snakes.</w:t>
            </w:r>
          </w:p>
        </w:tc>
      </w:tr>
      <w:tr w:rsidR="00FE44F4" w14:paraId="7BFA4A6B" w14:textId="77777777">
        <w:trPr>
          <w:jc w:val="center"/>
        </w:trPr>
        <w:tc>
          <w:tcPr>
            <w:tcW w:w="4896" w:type="dxa"/>
            <w:tcMar>
              <w:top w:w="80" w:type="dxa"/>
              <w:left w:w="110" w:type="dxa"/>
              <w:bottom w:w="80" w:type="dxa"/>
              <w:right w:w="110" w:type="dxa"/>
            </w:tcMar>
            <w:vAlign w:val="center"/>
          </w:tcPr>
          <w:p w14:paraId="01E95B59" w14:textId="77777777" w:rsidR="00FE44F4" w:rsidRDefault="00000000">
            <w:pPr>
              <w:pStyle w:val="BodyText"/>
              <w:spacing w:after="0"/>
            </w:pPr>
            <w:r>
              <w:t>speedup_every_sec and speedup_step_ms</w:t>
            </w:r>
          </w:p>
        </w:tc>
        <w:tc>
          <w:tcPr>
            <w:tcW w:w="4896" w:type="dxa"/>
            <w:tcMar>
              <w:top w:w="80" w:type="dxa"/>
              <w:left w:w="110" w:type="dxa"/>
              <w:bottom w:w="80" w:type="dxa"/>
              <w:right w:w="110" w:type="dxa"/>
            </w:tcMar>
            <w:vAlign w:val="center"/>
          </w:tcPr>
          <w:p w14:paraId="706208D8" w14:textId="77777777" w:rsidR="00FE44F4" w:rsidRDefault="00000000">
            <w:pPr>
              <w:pStyle w:val="BodyText"/>
              <w:spacing w:after="0"/>
            </w:pPr>
            <w:r>
              <w:t>Acceleration schedule.</w:t>
            </w:r>
          </w:p>
        </w:tc>
      </w:tr>
    </w:tbl>
    <w:p w14:paraId="4C05D6B1" w14:textId="77777777" w:rsidR="00FE44F4" w:rsidRDefault="00000000">
      <w:pPr>
        <w:pStyle w:val="Heading2"/>
      </w:pPr>
      <w:r>
        <w:t>Eggs and hatch</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4427"/>
        <w:gridCol w:w="5585"/>
      </w:tblGrid>
      <w:tr w:rsidR="00FE44F4" w14:paraId="03CBDDB7" w14:textId="77777777">
        <w:trPr>
          <w:tblHeader/>
          <w:jc w:val="center"/>
        </w:trPr>
        <w:tc>
          <w:tcPr>
            <w:tcW w:w="3024" w:type="dxa"/>
            <w:shd w:val="clear" w:color="auto" w:fill="DCE6F2"/>
            <w:tcMar>
              <w:top w:w="80" w:type="dxa"/>
              <w:left w:w="110" w:type="dxa"/>
              <w:bottom w:w="80" w:type="dxa"/>
              <w:right w:w="110" w:type="dxa"/>
            </w:tcMar>
          </w:tcPr>
          <w:p w14:paraId="170A2CD4" w14:textId="77777777" w:rsidR="00FE44F4" w:rsidRDefault="00000000">
            <w:r>
              <w:rPr>
                <w:b/>
              </w:rPr>
              <w:t>Parameter</w:t>
            </w:r>
          </w:p>
        </w:tc>
        <w:tc>
          <w:tcPr>
            <w:tcW w:w="6624" w:type="dxa"/>
            <w:shd w:val="clear" w:color="auto" w:fill="DCE6F2"/>
            <w:tcMar>
              <w:top w:w="80" w:type="dxa"/>
              <w:left w:w="110" w:type="dxa"/>
              <w:bottom w:w="80" w:type="dxa"/>
              <w:right w:w="110" w:type="dxa"/>
            </w:tcMar>
          </w:tcPr>
          <w:p w14:paraId="7C668366" w14:textId="77777777" w:rsidR="00FE44F4" w:rsidRDefault="00000000">
            <w:r>
              <w:rPr>
                <w:b/>
              </w:rPr>
              <w:t>Description / intent</w:t>
            </w:r>
          </w:p>
        </w:tc>
      </w:tr>
      <w:tr w:rsidR="00FE44F4" w14:paraId="1CE5EFE3" w14:textId="77777777">
        <w:trPr>
          <w:jc w:val="center"/>
        </w:trPr>
        <w:tc>
          <w:tcPr>
            <w:tcW w:w="4896" w:type="dxa"/>
            <w:tcMar>
              <w:top w:w="80" w:type="dxa"/>
              <w:left w:w="110" w:type="dxa"/>
              <w:bottom w:w="80" w:type="dxa"/>
              <w:right w:w="110" w:type="dxa"/>
            </w:tcMar>
            <w:vAlign w:val="center"/>
          </w:tcPr>
          <w:p w14:paraId="3F055A1F" w14:textId="77777777" w:rsidR="00FE44F4" w:rsidRDefault="00000000">
            <w:pPr>
              <w:pStyle w:val="BodyText"/>
              <w:spacing w:after="0"/>
            </w:pPr>
            <w:r>
              <w:t>egg_enabled</w:t>
            </w:r>
          </w:p>
        </w:tc>
        <w:tc>
          <w:tcPr>
            <w:tcW w:w="4896" w:type="dxa"/>
            <w:tcMar>
              <w:top w:w="80" w:type="dxa"/>
              <w:left w:w="110" w:type="dxa"/>
              <w:bottom w:w="80" w:type="dxa"/>
              <w:right w:w="110" w:type="dxa"/>
            </w:tcMar>
            <w:vAlign w:val="center"/>
          </w:tcPr>
          <w:p w14:paraId="4B5F2A48" w14:textId="77777777" w:rsidR="00FE44F4" w:rsidRDefault="00000000">
            <w:pPr>
              <w:pStyle w:val="BodyText"/>
              <w:spacing w:after="0"/>
            </w:pPr>
            <w:r>
              <w:t>Enable or disable egg creation.</w:t>
            </w:r>
          </w:p>
        </w:tc>
      </w:tr>
      <w:tr w:rsidR="00FE44F4" w14:paraId="3AE04C59" w14:textId="77777777">
        <w:trPr>
          <w:jc w:val="center"/>
        </w:trPr>
        <w:tc>
          <w:tcPr>
            <w:tcW w:w="4896" w:type="dxa"/>
            <w:tcMar>
              <w:top w:w="80" w:type="dxa"/>
              <w:left w:w="110" w:type="dxa"/>
              <w:bottom w:w="80" w:type="dxa"/>
              <w:right w:w="110" w:type="dxa"/>
            </w:tcMar>
            <w:vAlign w:val="center"/>
          </w:tcPr>
          <w:p w14:paraId="3C30A83D" w14:textId="77777777" w:rsidR="00FE44F4" w:rsidRDefault="00000000">
            <w:pPr>
              <w:pStyle w:val="BodyText"/>
              <w:spacing w:after="0"/>
            </w:pPr>
            <w:r>
              <w:t>hatch_time_sec</w:t>
            </w:r>
          </w:p>
        </w:tc>
        <w:tc>
          <w:tcPr>
            <w:tcW w:w="4896" w:type="dxa"/>
            <w:tcMar>
              <w:top w:w="80" w:type="dxa"/>
              <w:left w:w="110" w:type="dxa"/>
              <w:bottom w:w="80" w:type="dxa"/>
              <w:right w:w="110" w:type="dxa"/>
            </w:tcMar>
            <w:vAlign w:val="center"/>
          </w:tcPr>
          <w:p w14:paraId="31B2FEA8" w14:textId="77777777" w:rsidR="00FE44F4" w:rsidRDefault="00000000">
            <w:pPr>
              <w:pStyle w:val="BodyText"/>
              <w:spacing w:after="0"/>
            </w:pPr>
            <w:r>
              <w:t>Default discussed value: ten seconds.</w:t>
            </w:r>
          </w:p>
        </w:tc>
      </w:tr>
      <w:tr w:rsidR="00FE44F4" w14:paraId="7153C289" w14:textId="77777777">
        <w:trPr>
          <w:jc w:val="center"/>
        </w:trPr>
        <w:tc>
          <w:tcPr>
            <w:tcW w:w="4896" w:type="dxa"/>
            <w:tcMar>
              <w:top w:w="80" w:type="dxa"/>
              <w:left w:w="110" w:type="dxa"/>
              <w:bottom w:w="80" w:type="dxa"/>
              <w:right w:w="110" w:type="dxa"/>
            </w:tcMar>
            <w:vAlign w:val="center"/>
          </w:tcPr>
          <w:p w14:paraId="49DDB997" w14:textId="77777777" w:rsidR="00FE44F4" w:rsidRDefault="00000000">
            <w:pPr>
              <w:pStyle w:val="BodyText"/>
              <w:spacing w:after="0"/>
            </w:pPr>
            <w:r>
              <w:t>egg_pulse_enabled</w:t>
            </w:r>
          </w:p>
        </w:tc>
        <w:tc>
          <w:tcPr>
            <w:tcW w:w="4896" w:type="dxa"/>
            <w:tcMar>
              <w:top w:w="80" w:type="dxa"/>
              <w:left w:w="110" w:type="dxa"/>
              <w:bottom w:w="80" w:type="dxa"/>
              <w:right w:w="110" w:type="dxa"/>
            </w:tcMar>
            <w:vAlign w:val="center"/>
          </w:tcPr>
          <w:p w14:paraId="5A25A5BA" w14:textId="77777777" w:rsidR="00FE44F4" w:rsidRDefault="00000000">
            <w:pPr>
              <w:pStyle w:val="BodyText"/>
              <w:spacing w:after="0"/>
            </w:pPr>
            <w:r>
              <w:t>Enable pulse effect.</w:t>
            </w:r>
          </w:p>
        </w:tc>
      </w:tr>
      <w:tr w:rsidR="00FE44F4" w14:paraId="707978F0" w14:textId="77777777">
        <w:trPr>
          <w:jc w:val="center"/>
        </w:trPr>
        <w:tc>
          <w:tcPr>
            <w:tcW w:w="4896" w:type="dxa"/>
            <w:tcMar>
              <w:top w:w="80" w:type="dxa"/>
              <w:left w:w="110" w:type="dxa"/>
              <w:bottom w:w="80" w:type="dxa"/>
              <w:right w:w="110" w:type="dxa"/>
            </w:tcMar>
            <w:vAlign w:val="center"/>
          </w:tcPr>
          <w:p w14:paraId="355AE62D" w14:textId="77777777" w:rsidR="00FE44F4" w:rsidRDefault="00000000">
            <w:pPr>
              <w:pStyle w:val="BodyText"/>
              <w:spacing w:after="0"/>
            </w:pPr>
            <w:r>
              <w:t>egg_color_wash_enabled</w:t>
            </w:r>
          </w:p>
        </w:tc>
        <w:tc>
          <w:tcPr>
            <w:tcW w:w="4896" w:type="dxa"/>
            <w:tcMar>
              <w:top w:w="80" w:type="dxa"/>
              <w:left w:w="110" w:type="dxa"/>
              <w:bottom w:w="80" w:type="dxa"/>
              <w:right w:w="110" w:type="dxa"/>
            </w:tcMar>
            <w:vAlign w:val="center"/>
          </w:tcPr>
          <w:p w14:paraId="7B3D0F1B" w14:textId="77777777" w:rsidR="00FE44F4" w:rsidRDefault="00000000">
            <w:pPr>
              <w:pStyle w:val="BodyText"/>
              <w:spacing w:after="0"/>
            </w:pPr>
            <w:r>
              <w:t>Enable cycling through all colors.</w:t>
            </w:r>
          </w:p>
        </w:tc>
      </w:tr>
      <w:tr w:rsidR="00FE44F4" w14:paraId="18AA61F7" w14:textId="77777777">
        <w:trPr>
          <w:jc w:val="center"/>
        </w:trPr>
        <w:tc>
          <w:tcPr>
            <w:tcW w:w="4896" w:type="dxa"/>
            <w:tcMar>
              <w:top w:w="80" w:type="dxa"/>
              <w:left w:w="110" w:type="dxa"/>
              <w:bottom w:w="80" w:type="dxa"/>
              <w:right w:w="110" w:type="dxa"/>
            </w:tcMar>
            <w:vAlign w:val="center"/>
          </w:tcPr>
          <w:p w14:paraId="7F219262" w14:textId="77777777" w:rsidR="00FE44F4" w:rsidRDefault="00000000">
            <w:pPr>
              <w:pStyle w:val="BodyText"/>
              <w:spacing w:after="0"/>
            </w:pPr>
            <w:r>
              <w:t>baby_snake_count</w:t>
            </w:r>
          </w:p>
        </w:tc>
        <w:tc>
          <w:tcPr>
            <w:tcW w:w="4896" w:type="dxa"/>
            <w:tcMar>
              <w:top w:w="80" w:type="dxa"/>
              <w:left w:w="110" w:type="dxa"/>
              <w:bottom w:w="80" w:type="dxa"/>
              <w:right w:w="110" w:type="dxa"/>
            </w:tcMar>
            <w:vAlign w:val="center"/>
          </w:tcPr>
          <w:p w14:paraId="45F9BBE7" w14:textId="77777777" w:rsidR="00FE44F4" w:rsidRDefault="00000000">
            <w:pPr>
              <w:pStyle w:val="BodyText"/>
              <w:spacing w:after="0"/>
            </w:pPr>
            <w:r>
              <w:t>How many babies hatch from one egg.</w:t>
            </w:r>
          </w:p>
        </w:tc>
      </w:tr>
      <w:tr w:rsidR="00FE44F4" w14:paraId="689AC069" w14:textId="77777777">
        <w:trPr>
          <w:jc w:val="center"/>
        </w:trPr>
        <w:tc>
          <w:tcPr>
            <w:tcW w:w="4896" w:type="dxa"/>
            <w:tcMar>
              <w:top w:w="80" w:type="dxa"/>
              <w:left w:w="110" w:type="dxa"/>
              <w:bottom w:w="80" w:type="dxa"/>
              <w:right w:w="110" w:type="dxa"/>
            </w:tcMar>
            <w:vAlign w:val="center"/>
          </w:tcPr>
          <w:p w14:paraId="5B7CFA6D" w14:textId="77777777" w:rsidR="00FE44F4" w:rsidRDefault="00000000">
            <w:pPr>
              <w:pStyle w:val="BodyText"/>
              <w:spacing w:after="0"/>
            </w:pPr>
            <w:r>
              <w:t>baby_snake_length</w:t>
            </w:r>
          </w:p>
        </w:tc>
        <w:tc>
          <w:tcPr>
            <w:tcW w:w="4896" w:type="dxa"/>
            <w:tcMar>
              <w:top w:w="80" w:type="dxa"/>
              <w:left w:w="110" w:type="dxa"/>
              <w:bottom w:w="80" w:type="dxa"/>
              <w:right w:w="110" w:type="dxa"/>
            </w:tcMar>
            <w:vAlign w:val="center"/>
          </w:tcPr>
          <w:p w14:paraId="649FFC31" w14:textId="77777777" w:rsidR="00FE44F4" w:rsidRDefault="00000000">
            <w:pPr>
              <w:pStyle w:val="BodyText"/>
              <w:spacing w:after="0"/>
            </w:pPr>
            <w:r>
              <w:t>Default discussed value: three pixels.</w:t>
            </w:r>
          </w:p>
        </w:tc>
      </w:tr>
      <w:tr w:rsidR="00FE44F4" w14:paraId="3D8EA74E" w14:textId="77777777">
        <w:trPr>
          <w:jc w:val="center"/>
        </w:trPr>
        <w:tc>
          <w:tcPr>
            <w:tcW w:w="4896" w:type="dxa"/>
            <w:tcMar>
              <w:top w:w="80" w:type="dxa"/>
              <w:left w:w="110" w:type="dxa"/>
              <w:bottom w:w="80" w:type="dxa"/>
              <w:right w:w="110" w:type="dxa"/>
            </w:tcMar>
            <w:vAlign w:val="center"/>
          </w:tcPr>
          <w:p w14:paraId="13D46978" w14:textId="77777777" w:rsidR="00FE44F4" w:rsidRDefault="00000000">
            <w:pPr>
              <w:pStyle w:val="BodyText"/>
              <w:spacing w:after="0"/>
            </w:pPr>
            <w:r>
              <w:t>baby_snake_speed</w:t>
            </w:r>
          </w:p>
        </w:tc>
        <w:tc>
          <w:tcPr>
            <w:tcW w:w="4896" w:type="dxa"/>
            <w:tcMar>
              <w:top w:w="80" w:type="dxa"/>
              <w:left w:w="110" w:type="dxa"/>
              <w:bottom w:w="80" w:type="dxa"/>
              <w:right w:w="110" w:type="dxa"/>
            </w:tcMar>
            <w:vAlign w:val="center"/>
          </w:tcPr>
          <w:p w14:paraId="56DED498" w14:textId="77777777" w:rsidR="00FE44F4" w:rsidRDefault="00000000">
            <w:pPr>
              <w:pStyle w:val="BodyText"/>
              <w:spacing w:after="0"/>
            </w:pPr>
            <w:r>
              <w:t>Base or multiplier speed.</w:t>
            </w:r>
          </w:p>
        </w:tc>
      </w:tr>
      <w:tr w:rsidR="00FE44F4" w14:paraId="1D3892FB" w14:textId="77777777">
        <w:trPr>
          <w:jc w:val="center"/>
        </w:trPr>
        <w:tc>
          <w:tcPr>
            <w:tcW w:w="4896" w:type="dxa"/>
            <w:tcMar>
              <w:top w:w="80" w:type="dxa"/>
              <w:left w:w="110" w:type="dxa"/>
              <w:bottom w:w="80" w:type="dxa"/>
              <w:right w:w="110" w:type="dxa"/>
            </w:tcMar>
            <w:vAlign w:val="center"/>
          </w:tcPr>
          <w:p w14:paraId="24B53E3E" w14:textId="77777777" w:rsidR="00FE44F4" w:rsidRDefault="00000000">
            <w:pPr>
              <w:pStyle w:val="BodyText"/>
              <w:spacing w:after="0"/>
            </w:pPr>
            <w:r>
              <w:t>shell_fade_ms</w:t>
            </w:r>
          </w:p>
        </w:tc>
        <w:tc>
          <w:tcPr>
            <w:tcW w:w="4896" w:type="dxa"/>
            <w:tcMar>
              <w:top w:w="80" w:type="dxa"/>
              <w:left w:w="110" w:type="dxa"/>
              <w:bottom w:w="80" w:type="dxa"/>
              <w:right w:w="110" w:type="dxa"/>
            </w:tcMar>
            <w:vAlign w:val="center"/>
          </w:tcPr>
          <w:p w14:paraId="5821A15F" w14:textId="77777777" w:rsidR="00FE44F4" w:rsidRDefault="00000000">
            <w:pPr>
              <w:pStyle w:val="BodyText"/>
              <w:spacing w:after="0"/>
            </w:pPr>
            <w:r>
              <w:t>Egg shell fade-out timing.</w:t>
            </w:r>
          </w:p>
        </w:tc>
      </w:tr>
    </w:tbl>
    <w:p w14:paraId="1E6B5604" w14:textId="77777777" w:rsidR="00FE44F4" w:rsidRDefault="00000000">
      <w:pPr>
        <w:pStyle w:val="Heading2"/>
      </w:pPr>
      <w:r>
        <w:t>Advanced threats</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4491"/>
        <w:gridCol w:w="5521"/>
      </w:tblGrid>
      <w:tr w:rsidR="00FE44F4" w14:paraId="25E99C55" w14:textId="77777777">
        <w:trPr>
          <w:tblHeader/>
          <w:jc w:val="center"/>
        </w:trPr>
        <w:tc>
          <w:tcPr>
            <w:tcW w:w="3024" w:type="dxa"/>
            <w:shd w:val="clear" w:color="auto" w:fill="DCE6F2"/>
            <w:tcMar>
              <w:top w:w="80" w:type="dxa"/>
              <w:left w:w="110" w:type="dxa"/>
              <w:bottom w:w="80" w:type="dxa"/>
              <w:right w:w="110" w:type="dxa"/>
            </w:tcMar>
          </w:tcPr>
          <w:p w14:paraId="16CF9F16" w14:textId="77777777" w:rsidR="00FE44F4" w:rsidRDefault="00000000">
            <w:r>
              <w:rPr>
                <w:b/>
              </w:rPr>
              <w:t>Parameter</w:t>
            </w:r>
          </w:p>
        </w:tc>
        <w:tc>
          <w:tcPr>
            <w:tcW w:w="6624" w:type="dxa"/>
            <w:shd w:val="clear" w:color="auto" w:fill="DCE6F2"/>
            <w:tcMar>
              <w:top w:w="80" w:type="dxa"/>
              <w:left w:w="110" w:type="dxa"/>
              <w:bottom w:w="80" w:type="dxa"/>
              <w:right w:w="110" w:type="dxa"/>
            </w:tcMar>
          </w:tcPr>
          <w:p w14:paraId="3616DB58" w14:textId="77777777" w:rsidR="00FE44F4" w:rsidRDefault="00000000">
            <w:r>
              <w:rPr>
                <w:b/>
              </w:rPr>
              <w:t>Description / intent</w:t>
            </w:r>
          </w:p>
        </w:tc>
      </w:tr>
      <w:tr w:rsidR="00FE44F4" w14:paraId="54BEA92C" w14:textId="77777777">
        <w:trPr>
          <w:jc w:val="center"/>
        </w:trPr>
        <w:tc>
          <w:tcPr>
            <w:tcW w:w="4896" w:type="dxa"/>
            <w:tcMar>
              <w:top w:w="80" w:type="dxa"/>
              <w:left w:w="110" w:type="dxa"/>
              <w:bottom w:w="80" w:type="dxa"/>
              <w:right w:w="110" w:type="dxa"/>
            </w:tcMar>
            <w:vAlign w:val="center"/>
          </w:tcPr>
          <w:p w14:paraId="0E1F28CC" w14:textId="77777777" w:rsidR="00FE44F4" w:rsidRDefault="00000000">
            <w:pPr>
              <w:pStyle w:val="BodyText"/>
              <w:spacing w:after="0"/>
            </w:pPr>
            <w:r>
              <w:t>egg_eater_upgrade_mode</w:t>
            </w:r>
          </w:p>
        </w:tc>
        <w:tc>
          <w:tcPr>
            <w:tcW w:w="4896" w:type="dxa"/>
            <w:tcMar>
              <w:top w:w="80" w:type="dxa"/>
              <w:left w:w="110" w:type="dxa"/>
              <w:bottom w:w="80" w:type="dxa"/>
              <w:right w:w="110" w:type="dxa"/>
            </w:tcMar>
            <w:vAlign w:val="center"/>
          </w:tcPr>
          <w:p w14:paraId="5C6CCB43" w14:textId="77777777" w:rsidR="00FE44F4" w:rsidRDefault="00000000">
            <w:pPr>
              <w:pStyle w:val="BodyText"/>
              <w:spacing w:after="0"/>
            </w:pPr>
            <w:r>
              <w:t>Super Snake or Hunter Snake in Mode 2.</w:t>
            </w:r>
          </w:p>
        </w:tc>
      </w:tr>
      <w:tr w:rsidR="00FE44F4" w14:paraId="1C256BB9" w14:textId="77777777">
        <w:trPr>
          <w:jc w:val="center"/>
        </w:trPr>
        <w:tc>
          <w:tcPr>
            <w:tcW w:w="4896" w:type="dxa"/>
            <w:tcMar>
              <w:top w:w="80" w:type="dxa"/>
              <w:left w:w="110" w:type="dxa"/>
              <w:bottom w:w="80" w:type="dxa"/>
              <w:right w:w="110" w:type="dxa"/>
            </w:tcMar>
            <w:vAlign w:val="center"/>
          </w:tcPr>
          <w:p w14:paraId="316CE30A" w14:textId="77777777" w:rsidR="00FE44F4" w:rsidRDefault="00000000">
            <w:pPr>
              <w:pStyle w:val="BodyText"/>
              <w:spacing w:after="0"/>
            </w:pPr>
            <w:r>
              <w:t>super_snake_hit_multiplier</w:t>
            </w:r>
          </w:p>
        </w:tc>
        <w:tc>
          <w:tcPr>
            <w:tcW w:w="4896" w:type="dxa"/>
            <w:tcMar>
              <w:top w:w="80" w:type="dxa"/>
              <w:left w:w="110" w:type="dxa"/>
              <w:bottom w:w="80" w:type="dxa"/>
              <w:right w:w="110" w:type="dxa"/>
            </w:tcMar>
            <w:vAlign w:val="center"/>
          </w:tcPr>
          <w:p w14:paraId="394EB93F" w14:textId="77777777" w:rsidR="00FE44F4" w:rsidRDefault="00000000">
            <w:pPr>
              <w:pStyle w:val="BodyText"/>
              <w:spacing w:after="0"/>
            </w:pPr>
            <w:r>
              <w:t>Default discussed value: three times normal hits.</w:t>
            </w:r>
          </w:p>
        </w:tc>
      </w:tr>
      <w:tr w:rsidR="00FE44F4" w14:paraId="3C686418" w14:textId="77777777">
        <w:trPr>
          <w:jc w:val="center"/>
        </w:trPr>
        <w:tc>
          <w:tcPr>
            <w:tcW w:w="4896" w:type="dxa"/>
            <w:tcMar>
              <w:top w:w="80" w:type="dxa"/>
              <w:left w:w="110" w:type="dxa"/>
              <w:bottom w:w="80" w:type="dxa"/>
              <w:right w:w="110" w:type="dxa"/>
            </w:tcMar>
            <w:vAlign w:val="center"/>
          </w:tcPr>
          <w:p w14:paraId="62A256C5" w14:textId="77777777" w:rsidR="00FE44F4" w:rsidRDefault="00000000">
            <w:pPr>
              <w:pStyle w:val="BodyText"/>
              <w:spacing w:after="0"/>
            </w:pPr>
            <w:r>
              <w:t>hunter_reserve_right_lane</w:t>
            </w:r>
          </w:p>
        </w:tc>
        <w:tc>
          <w:tcPr>
            <w:tcW w:w="4896" w:type="dxa"/>
            <w:tcMar>
              <w:top w:w="80" w:type="dxa"/>
              <w:left w:w="110" w:type="dxa"/>
              <w:bottom w:w="80" w:type="dxa"/>
              <w:right w:w="110" w:type="dxa"/>
            </w:tcMar>
            <w:vAlign w:val="center"/>
          </w:tcPr>
          <w:p w14:paraId="08E7B71C" w14:textId="77777777" w:rsidR="00FE44F4" w:rsidRDefault="00000000">
            <w:pPr>
              <w:pStyle w:val="BodyText"/>
              <w:spacing w:after="0"/>
            </w:pPr>
            <w:r>
              <w:t>Clear and reserve right lane for Hunter Snake.</w:t>
            </w:r>
          </w:p>
        </w:tc>
      </w:tr>
      <w:tr w:rsidR="00FE44F4" w14:paraId="1841382C" w14:textId="77777777">
        <w:trPr>
          <w:jc w:val="center"/>
        </w:trPr>
        <w:tc>
          <w:tcPr>
            <w:tcW w:w="4896" w:type="dxa"/>
            <w:tcMar>
              <w:top w:w="80" w:type="dxa"/>
              <w:left w:w="110" w:type="dxa"/>
              <w:bottom w:w="80" w:type="dxa"/>
              <w:right w:w="110" w:type="dxa"/>
            </w:tcMar>
            <w:vAlign w:val="center"/>
          </w:tcPr>
          <w:p w14:paraId="0BD4CC08" w14:textId="77777777" w:rsidR="00FE44F4" w:rsidRDefault="00000000">
            <w:pPr>
              <w:pStyle w:val="BodyText"/>
              <w:spacing w:after="0"/>
            </w:pPr>
            <w:r>
              <w:t>hunter_fire_interval_ms</w:t>
            </w:r>
          </w:p>
        </w:tc>
        <w:tc>
          <w:tcPr>
            <w:tcW w:w="4896" w:type="dxa"/>
            <w:tcMar>
              <w:top w:w="80" w:type="dxa"/>
              <w:left w:w="110" w:type="dxa"/>
              <w:bottom w:w="80" w:type="dxa"/>
              <w:right w:w="110" w:type="dxa"/>
            </w:tcMar>
            <w:vAlign w:val="center"/>
          </w:tcPr>
          <w:p w14:paraId="7DA4042D" w14:textId="77777777" w:rsidR="00FE44F4" w:rsidRDefault="00000000">
            <w:pPr>
              <w:pStyle w:val="BodyText"/>
              <w:spacing w:after="0"/>
            </w:pPr>
            <w:r>
              <w:t>Hunter shooting cadence.</w:t>
            </w:r>
          </w:p>
        </w:tc>
      </w:tr>
      <w:tr w:rsidR="00FE44F4" w14:paraId="5910B357" w14:textId="77777777">
        <w:trPr>
          <w:jc w:val="center"/>
        </w:trPr>
        <w:tc>
          <w:tcPr>
            <w:tcW w:w="4896" w:type="dxa"/>
            <w:tcMar>
              <w:top w:w="80" w:type="dxa"/>
              <w:left w:w="110" w:type="dxa"/>
              <w:bottom w:w="80" w:type="dxa"/>
              <w:right w:w="110" w:type="dxa"/>
            </w:tcMar>
            <w:vAlign w:val="center"/>
          </w:tcPr>
          <w:p w14:paraId="1914B359" w14:textId="77777777" w:rsidR="00FE44F4" w:rsidRDefault="00000000">
            <w:pPr>
              <w:pStyle w:val="BodyText"/>
              <w:spacing w:after="0"/>
            </w:pPr>
            <w:r>
              <w:t>hunter_front_damage_enabled</w:t>
            </w:r>
          </w:p>
        </w:tc>
        <w:tc>
          <w:tcPr>
            <w:tcW w:w="4896" w:type="dxa"/>
            <w:tcMar>
              <w:top w:w="80" w:type="dxa"/>
              <w:left w:w="110" w:type="dxa"/>
              <w:bottom w:w="80" w:type="dxa"/>
              <w:right w:w="110" w:type="dxa"/>
            </w:tcMar>
            <w:vAlign w:val="center"/>
          </w:tcPr>
          <w:p w14:paraId="4A311C1F" w14:textId="77777777" w:rsidR="00FE44F4" w:rsidRDefault="00000000">
            <w:pPr>
              <w:pStyle w:val="BodyText"/>
              <w:spacing w:after="0"/>
            </w:pPr>
            <w:r>
              <w:t>Whether front attacks are allowed.</w:t>
            </w:r>
          </w:p>
        </w:tc>
      </w:tr>
      <w:tr w:rsidR="00FE44F4" w14:paraId="4265597D" w14:textId="77777777">
        <w:trPr>
          <w:jc w:val="center"/>
        </w:trPr>
        <w:tc>
          <w:tcPr>
            <w:tcW w:w="4896" w:type="dxa"/>
            <w:tcMar>
              <w:top w:w="80" w:type="dxa"/>
              <w:left w:w="110" w:type="dxa"/>
              <w:bottom w:w="80" w:type="dxa"/>
              <w:right w:w="110" w:type="dxa"/>
            </w:tcMar>
            <w:vAlign w:val="center"/>
          </w:tcPr>
          <w:p w14:paraId="70BD07E3" w14:textId="77777777" w:rsidR="00FE44F4" w:rsidRDefault="00000000">
            <w:pPr>
              <w:pStyle w:val="BodyText"/>
              <w:spacing w:after="0"/>
            </w:pPr>
            <w:r>
              <w:t>hunter_front_last4_fx_enabled</w:t>
            </w:r>
          </w:p>
        </w:tc>
        <w:tc>
          <w:tcPr>
            <w:tcW w:w="4896" w:type="dxa"/>
            <w:tcMar>
              <w:top w:w="80" w:type="dxa"/>
              <w:left w:w="110" w:type="dxa"/>
              <w:bottom w:w="80" w:type="dxa"/>
              <w:right w:w="110" w:type="dxa"/>
            </w:tcMar>
            <w:vAlign w:val="center"/>
          </w:tcPr>
          <w:p w14:paraId="1EE49643" w14:textId="77777777" w:rsidR="00FE44F4" w:rsidRDefault="00000000">
            <w:pPr>
              <w:pStyle w:val="BodyText"/>
              <w:spacing w:after="0"/>
            </w:pPr>
            <w:r>
              <w:t>Rapid pulse/color cycle/warning flash for last four front hits.</w:t>
            </w:r>
          </w:p>
        </w:tc>
      </w:tr>
    </w:tbl>
    <w:p w14:paraId="4526DF62" w14:textId="77777777" w:rsidR="00FE44F4" w:rsidRDefault="00000000">
      <w:pPr>
        <w:pStyle w:val="Heading2"/>
      </w:pPr>
      <w:r>
        <w:t>Scoring</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4462"/>
        <w:gridCol w:w="5550"/>
      </w:tblGrid>
      <w:tr w:rsidR="00FE44F4" w14:paraId="4B786173" w14:textId="77777777">
        <w:trPr>
          <w:tblHeader/>
          <w:jc w:val="center"/>
        </w:trPr>
        <w:tc>
          <w:tcPr>
            <w:tcW w:w="3024" w:type="dxa"/>
            <w:shd w:val="clear" w:color="auto" w:fill="DCE6F2"/>
            <w:tcMar>
              <w:top w:w="80" w:type="dxa"/>
              <w:left w:w="110" w:type="dxa"/>
              <w:bottom w:w="80" w:type="dxa"/>
              <w:right w:w="110" w:type="dxa"/>
            </w:tcMar>
          </w:tcPr>
          <w:p w14:paraId="7F549DAC" w14:textId="77777777" w:rsidR="00FE44F4" w:rsidRDefault="00000000">
            <w:r>
              <w:rPr>
                <w:b/>
              </w:rPr>
              <w:t>Parameter</w:t>
            </w:r>
          </w:p>
        </w:tc>
        <w:tc>
          <w:tcPr>
            <w:tcW w:w="6624" w:type="dxa"/>
            <w:shd w:val="clear" w:color="auto" w:fill="DCE6F2"/>
            <w:tcMar>
              <w:top w:w="80" w:type="dxa"/>
              <w:left w:w="110" w:type="dxa"/>
              <w:bottom w:w="80" w:type="dxa"/>
              <w:right w:w="110" w:type="dxa"/>
            </w:tcMar>
          </w:tcPr>
          <w:p w14:paraId="6C31BEFA" w14:textId="77777777" w:rsidR="00FE44F4" w:rsidRDefault="00000000">
            <w:r>
              <w:rPr>
                <w:b/>
              </w:rPr>
              <w:t>Description / intent</w:t>
            </w:r>
          </w:p>
        </w:tc>
      </w:tr>
      <w:tr w:rsidR="00FE44F4" w14:paraId="75B97BFD" w14:textId="77777777">
        <w:trPr>
          <w:jc w:val="center"/>
        </w:trPr>
        <w:tc>
          <w:tcPr>
            <w:tcW w:w="4896" w:type="dxa"/>
            <w:tcMar>
              <w:top w:w="80" w:type="dxa"/>
              <w:left w:w="110" w:type="dxa"/>
              <w:bottom w:w="80" w:type="dxa"/>
              <w:right w:w="110" w:type="dxa"/>
            </w:tcMar>
            <w:vAlign w:val="center"/>
          </w:tcPr>
          <w:p w14:paraId="643F5084" w14:textId="77777777" w:rsidR="00FE44F4" w:rsidRDefault="00000000">
            <w:pPr>
              <w:pStyle w:val="BodyText"/>
              <w:spacing w:after="0"/>
            </w:pPr>
            <w:r>
              <w:t>per-color snake values</w:t>
            </w:r>
          </w:p>
        </w:tc>
        <w:tc>
          <w:tcPr>
            <w:tcW w:w="4896" w:type="dxa"/>
            <w:tcMar>
              <w:top w:w="80" w:type="dxa"/>
              <w:left w:w="110" w:type="dxa"/>
              <w:bottom w:w="80" w:type="dxa"/>
              <w:right w:w="110" w:type="dxa"/>
            </w:tcMar>
            <w:vAlign w:val="center"/>
          </w:tcPr>
          <w:p w14:paraId="6C00CCB0" w14:textId="77777777" w:rsidR="00FE44F4" w:rsidRDefault="00000000">
            <w:pPr>
              <w:pStyle w:val="BodyText"/>
              <w:spacing w:after="0"/>
            </w:pPr>
            <w:r>
              <w:t>White 30, Orange 40, Red 50, Green 60, Blue 70 suggested.</w:t>
            </w:r>
          </w:p>
        </w:tc>
      </w:tr>
      <w:tr w:rsidR="00FE44F4" w14:paraId="752571A8" w14:textId="77777777">
        <w:trPr>
          <w:jc w:val="center"/>
        </w:trPr>
        <w:tc>
          <w:tcPr>
            <w:tcW w:w="4896" w:type="dxa"/>
            <w:tcMar>
              <w:top w:w="80" w:type="dxa"/>
              <w:left w:w="110" w:type="dxa"/>
              <w:bottom w:w="80" w:type="dxa"/>
              <w:right w:w="110" w:type="dxa"/>
            </w:tcMar>
            <w:vAlign w:val="center"/>
          </w:tcPr>
          <w:p w14:paraId="67D68315" w14:textId="77777777" w:rsidR="00FE44F4" w:rsidRDefault="00000000">
            <w:pPr>
              <w:pStyle w:val="BodyText"/>
              <w:spacing w:after="0"/>
            </w:pPr>
            <w:r>
              <w:t>egg_destroy_score</w:t>
            </w:r>
          </w:p>
        </w:tc>
        <w:tc>
          <w:tcPr>
            <w:tcW w:w="4896" w:type="dxa"/>
            <w:tcMar>
              <w:top w:w="80" w:type="dxa"/>
              <w:left w:w="110" w:type="dxa"/>
              <w:bottom w:w="80" w:type="dxa"/>
              <w:right w:w="110" w:type="dxa"/>
            </w:tcMar>
            <w:vAlign w:val="center"/>
          </w:tcPr>
          <w:p w14:paraId="2B6FA54E" w14:textId="77777777" w:rsidR="00FE44F4" w:rsidRDefault="00000000">
            <w:pPr>
              <w:pStyle w:val="BodyText"/>
              <w:spacing w:after="0"/>
            </w:pPr>
            <w:r>
              <w:t>Suggested 50.</w:t>
            </w:r>
          </w:p>
        </w:tc>
      </w:tr>
      <w:tr w:rsidR="00FE44F4" w14:paraId="6761E199" w14:textId="77777777">
        <w:trPr>
          <w:jc w:val="center"/>
        </w:trPr>
        <w:tc>
          <w:tcPr>
            <w:tcW w:w="4896" w:type="dxa"/>
            <w:tcMar>
              <w:top w:w="80" w:type="dxa"/>
              <w:left w:w="110" w:type="dxa"/>
              <w:bottom w:w="80" w:type="dxa"/>
              <w:right w:w="110" w:type="dxa"/>
            </w:tcMar>
            <w:vAlign w:val="center"/>
          </w:tcPr>
          <w:p w14:paraId="38862F72" w14:textId="77777777" w:rsidR="00FE44F4" w:rsidRDefault="00000000">
            <w:pPr>
              <w:pStyle w:val="BodyText"/>
              <w:spacing w:after="0"/>
            </w:pPr>
            <w:r>
              <w:t>baby_snake_destroy_score</w:t>
            </w:r>
          </w:p>
        </w:tc>
        <w:tc>
          <w:tcPr>
            <w:tcW w:w="4896" w:type="dxa"/>
            <w:tcMar>
              <w:top w:w="80" w:type="dxa"/>
              <w:left w:w="110" w:type="dxa"/>
              <w:bottom w:w="80" w:type="dxa"/>
              <w:right w:w="110" w:type="dxa"/>
            </w:tcMar>
            <w:vAlign w:val="center"/>
          </w:tcPr>
          <w:p w14:paraId="0ED6F42B" w14:textId="77777777" w:rsidR="00FE44F4" w:rsidRDefault="00000000">
            <w:pPr>
              <w:pStyle w:val="BodyText"/>
              <w:spacing w:after="0"/>
            </w:pPr>
            <w:r>
              <w:t>Suggested 25.</w:t>
            </w:r>
          </w:p>
        </w:tc>
      </w:tr>
      <w:tr w:rsidR="00FE44F4" w14:paraId="62472364" w14:textId="77777777">
        <w:trPr>
          <w:jc w:val="center"/>
        </w:trPr>
        <w:tc>
          <w:tcPr>
            <w:tcW w:w="4896" w:type="dxa"/>
            <w:tcMar>
              <w:top w:w="80" w:type="dxa"/>
              <w:left w:w="110" w:type="dxa"/>
              <w:bottom w:w="80" w:type="dxa"/>
              <w:right w:w="110" w:type="dxa"/>
            </w:tcMar>
            <w:vAlign w:val="center"/>
          </w:tcPr>
          <w:p w14:paraId="31188B77" w14:textId="77777777" w:rsidR="00FE44F4" w:rsidRDefault="00000000">
            <w:pPr>
              <w:pStyle w:val="BodyText"/>
              <w:spacing w:after="0"/>
            </w:pPr>
            <w:r>
              <w:t>super_snake_destroy_score</w:t>
            </w:r>
          </w:p>
        </w:tc>
        <w:tc>
          <w:tcPr>
            <w:tcW w:w="4896" w:type="dxa"/>
            <w:tcMar>
              <w:top w:w="80" w:type="dxa"/>
              <w:left w:w="110" w:type="dxa"/>
              <w:bottom w:w="80" w:type="dxa"/>
              <w:right w:w="110" w:type="dxa"/>
            </w:tcMar>
            <w:vAlign w:val="center"/>
          </w:tcPr>
          <w:p w14:paraId="15AB28C1" w14:textId="77777777" w:rsidR="00FE44F4" w:rsidRDefault="00000000">
            <w:pPr>
              <w:pStyle w:val="BodyText"/>
              <w:spacing w:after="0"/>
            </w:pPr>
            <w:r>
              <w:t>Suggested 150.</w:t>
            </w:r>
          </w:p>
        </w:tc>
      </w:tr>
      <w:tr w:rsidR="00FE44F4" w14:paraId="55426E32" w14:textId="77777777">
        <w:trPr>
          <w:jc w:val="center"/>
        </w:trPr>
        <w:tc>
          <w:tcPr>
            <w:tcW w:w="4896" w:type="dxa"/>
            <w:tcMar>
              <w:top w:w="80" w:type="dxa"/>
              <w:left w:w="110" w:type="dxa"/>
              <w:bottom w:w="80" w:type="dxa"/>
              <w:right w:w="110" w:type="dxa"/>
            </w:tcMar>
            <w:vAlign w:val="center"/>
          </w:tcPr>
          <w:p w14:paraId="5E25A4C5" w14:textId="77777777" w:rsidR="00FE44F4" w:rsidRDefault="00000000">
            <w:pPr>
              <w:pStyle w:val="BodyText"/>
              <w:spacing w:after="0"/>
            </w:pPr>
            <w:r>
              <w:t>hunter_destroy_score</w:t>
            </w:r>
          </w:p>
        </w:tc>
        <w:tc>
          <w:tcPr>
            <w:tcW w:w="4896" w:type="dxa"/>
            <w:tcMar>
              <w:top w:w="80" w:type="dxa"/>
              <w:left w:w="110" w:type="dxa"/>
              <w:bottom w:w="80" w:type="dxa"/>
              <w:right w:w="110" w:type="dxa"/>
            </w:tcMar>
            <w:vAlign w:val="center"/>
          </w:tcPr>
          <w:p w14:paraId="652EF38E" w14:textId="77777777" w:rsidR="00FE44F4" w:rsidRDefault="00000000">
            <w:pPr>
              <w:pStyle w:val="BodyText"/>
              <w:spacing w:after="0"/>
            </w:pPr>
            <w:r>
              <w:t>Suggested 250.</w:t>
            </w:r>
          </w:p>
        </w:tc>
      </w:tr>
      <w:tr w:rsidR="00FE44F4" w14:paraId="0DD98D7F" w14:textId="77777777">
        <w:trPr>
          <w:jc w:val="center"/>
        </w:trPr>
        <w:tc>
          <w:tcPr>
            <w:tcW w:w="4896" w:type="dxa"/>
            <w:tcMar>
              <w:top w:w="80" w:type="dxa"/>
              <w:left w:w="110" w:type="dxa"/>
              <w:bottom w:w="80" w:type="dxa"/>
              <w:right w:w="110" w:type="dxa"/>
            </w:tcMar>
            <w:vAlign w:val="center"/>
          </w:tcPr>
          <w:p w14:paraId="708A454F" w14:textId="77777777" w:rsidR="00FE44F4" w:rsidRDefault="00000000">
            <w:pPr>
              <w:pStyle w:val="BodyText"/>
              <w:spacing w:after="0"/>
            </w:pPr>
            <w:r>
              <w:t>wrong_color_penalty</w:t>
            </w:r>
          </w:p>
        </w:tc>
        <w:tc>
          <w:tcPr>
            <w:tcW w:w="4896" w:type="dxa"/>
            <w:tcMar>
              <w:top w:w="80" w:type="dxa"/>
              <w:left w:w="110" w:type="dxa"/>
              <w:bottom w:w="80" w:type="dxa"/>
              <w:right w:w="110" w:type="dxa"/>
            </w:tcMar>
            <w:vAlign w:val="center"/>
          </w:tcPr>
          <w:p w14:paraId="0391DD0A" w14:textId="77777777" w:rsidR="00FE44F4" w:rsidRDefault="00000000">
            <w:pPr>
              <w:pStyle w:val="BodyText"/>
              <w:spacing w:after="0"/>
            </w:pPr>
            <w:r>
              <w:t>Suggested minus 5.</w:t>
            </w:r>
          </w:p>
        </w:tc>
      </w:tr>
      <w:tr w:rsidR="00FE44F4" w14:paraId="1C9F3744" w14:textId="77777777">
        <w:trPr>
          <w:jc w:val="center"/>
        </w:trPr>
        <w:tc>
          <w:tcPr>
            <w:tcW w:w="4896" w:type="dxa"/>
            <w:tcMar>
              <w:top w:w="80" w:type="dxa"/>
              <w:left w:w="110" w:type="dxa"/>
              <w:bottom w:w="80" w:type="dxa"/>
              <w:right w:w="110" w:type="dxa"/>
            </w:tcMar>
            <w:vAlign w:val="center"/>
          </w:tcPr>
          <w:p w14:paraId="6E15F1D6" w14:textId="77777777" w:rsidR="00FE44F4" w:rsidRDefault="00000000">
            <w:pPr>
              <w:pStyle w:val="BodyText"/>
              <w:spacing w:after="0"/>
            </w:pPr>
            <w:r>
              <w:t>wasted_shot_penalty</w:t>
            </w:r>
          </w:p>
        </w:tc>
        <w:tc>
          <w:tcPr>
            <w:tcW w:w="4896" w:type="dxa"/>
            <w:tcMar>
              <w:top w:w="80" w:type="dxa"/>
              <w:left w:w="110" w:type="dxa"/>
              <w:bottom w:w="80" w:type="dxa"/>
              <w:right w:w="110" w:type="dxa"/>
            </w:tcMar>
            <w:vAlign w:val="center"/>
          </w:tcPr>
          <w:p w14:paraId="5AEBA17E" w14:textId="77777777" w:rsidR="00FE44F4" w:rsidRDefault="00000000">
            <w:pPr>
              <w:pStyle w:val="BodyText"/>
              <w:spacing w:after="0"/>
            </w:pPr>
            <w:r>
              <w:t>Suggested minus 1.</w:t>
            </w:r>
          </w:p>
        </w:tc>
      </w:tr>
      <w:tr w:rsidR="00FE44F4" w14:paraId="138D5B05" w14:textId="77777777">
        <w:trPr>
          <w:jc w:val="center"/>
        </w:trPr>
        <w:tc>
          <w:tcPr>
            <w:tcW w:w="4896" w:type="dxa"/>
            <w:tcMar>
              <w:top w:w="80" w:type="dxa"/>
              <w:left w:w="110" w:type="dxa"/>
              <w:bottom w:w="80" w:type="dxa"/>
              <w:right w:w="110" w:type="dxa"/>
            </w:tcMar>
            <w:vAlign w:val="center"/>
          </w:tcPr>
          <w:p w14:paraId="2317F309" w14:textId="77777777" w:rsidR="00FE44F4" w:rsidRDefault="00000000">
            <w:pPr>
              <w:pStyle w:val="BodyText"/>
              <w:spacing w:after="0"/>
            </w:pPr>
            <w:r>
              <w:t>hit_taken_penalty</w:t>
            </w:r>
          </w:p>
        </w:tc>
        <w:tc>
          <w:tcPr>
            <w:tcW w:w="4896" w:type="dxa"/>
            <w:tcMar>
              <w:top w:w="80" w:type="dxa"/>
              <w:left w:w="110" w:type="dxa"/>
              <w:bottom w:w="80" w:type="dxa"/>
              <w:right w:w="110" w:type="dxa"/>
            </w:tcMar>
            <w:vAlign w:val="center"/>
          </w:tcPr>
          <w:p w14:paraId="68D3771C" w14:textId="77777777" w:rsidR="00FE44F4" w:rsidRDefault="00000000">
            <w:pPr>
              <w:pStyle w:val="BodyText"/>
              <w:spacing w:after="0"/>
            </w:pPr>
            <w:r>
              <w:t>Suggested minus 20.</w:t>
            </w:r>
          </w:p>
        </w:tc>
      </w:tr>
      <w:tr w:rsidR="00FE44F4" w14:paraId="337A9CCC" w14:textId="77777777">
        <w:trPr>
          <w:jc w:val="center"/>
        </w:trPr>
        <w:tc>
          <w:tcPr>
            <w:tcW w:w="4896" w:type="dxa"/>
            <w:tcMar>
              <w:top w:w="80" w:type="dxa"/>
              <w:left w:w="110" w:type="dxa"/>
              <w:bottom w:w="80" w:type="dxa"/>
              <w:right w:w="110" w:type="dxa"/>
            </w:tcMar>
            <w:vAlign w:val="center"/>
          </w:tcPr>
          <w:p w14:paraId="30E98D3C" w14:textId="77777777" w:rsidR="00FE44F4" w:rsidRDefault="00000000">
            <w:pPr>
              <w:pStyle w:val="BodyText"/>
              <w:spacing w:after="0"/>
            </w:pPr>
            <w:r>
              <w:t>accuracy_bonus_tiers</w:t>
            </w:r>
          </w:p>
        </w:tc>
        <w:tc>
          <w:tcPr>
            <w:tcW w:w="4896" w:type="dxa"/>
            <w:tcMar>
              <w:top w:w="80" w:type="dxa"/>
              <w:left w:w="110" w:type="dxa"/>
              <w:bottom w:w="80" w:type="dxa"/>
              <w:right w:w="110" w:type="dxa"/>
            </w:tcMar>
            <w:vAlign w:val="center"/>
          </w:tcPr>
          <w:p w14:paraId="0ADBF60A" w14:textId="77777777" w:rsidR="00FE44F4" w:rsidRDefault="00000000">
            <w:pPr>
              <w:pStyle w:val="BodyText"/>
              <w:spacing w:after="0"/>
            </w:pPr>
            <w:r>
              <w:t>Suggested end-of-round tiers.</w:t>
            </w:r>
          </w:p>
        </w:tc>
      </w:tr>
    </w:tbl>
    <w:p w14:paraId="01DE1CAC" w14:textId="77777777" w:rsidR="00FE44F4" w:rsidRDefault="00000000">
      <w:pPr>
        <w:pStyle w:val="Heading2"/>
      </w:pPr>
      <w:r>
        <w:t>Audio</w:t>
      </w:r>
    </w:p>
    <w:tbl>
      <w:tblPr>
        <w:tblStyle w:val="TableGrid"/>
        <w:tblW w:w="0" w:type="auto"/>
        <w:jc w:val="center"/>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Look w:val="04A0" w:firstRow="1" w:lastRow="0" w:firstColumn="1" w:lastColumn="0" w:noHBand="0" w:noVBand="1"/>
      </w:tblPr>
      <w:tblGrid>
        <w:gridCol w:w="4357"/>
        <w:gridCol w:w="5655"/>
      </w:tblGrid>
      <w:tr w:rsidR="00FE44F4" w14:paraId="534A5F1F" w14:textId="77777777">
        <w:trPr>
          <w:tblHeader/>
          <w:jc w:val="center"/>
        </w:trPr>
        <w:tc>
          <w:tcPr>
            <w:tcW w:w="3024" w:type="dxa"/>
            <w:shd w:val="clear" w:color="auto" w:fill="DCE6F2"/>
            <w:tcMar>
              <w:top w:w="80" w:type="dxa"/>
              <w:left w:w="110" w:type="dxa"/>
              <w:bottom w:w="80" w:type="dxa"/>
              <w:right w:w="110" w:type="dxa"/>
            </w:tcMar>
          </w:tcPr>
          <w:p w14:paraId="40FEAECD" w14:textId="77777777" w:rsidR="00FE44F4" w:rsidRDefault="00000000">
            <w:r>
              <w:rPr>
                <w:b/>
              </w:rPr>
              <w:t>Parameter</w:t>
            </w:r>
          </w:p>
        </w:tc>
        <w:tc>
          <w:tcPr>
            <w:tcW w:w="6624" w:type="dxa"/>
            <w:shd w:val="clear" w:color="auto" w:fill="DCE6F2"/>
            <w:tcMar>
              <w:top w:w="80" w:type="dxa"/>
              <w:left w:w="110" w:type="dxa"/>
              <w:bottom w:w="80" w:type="dxa"/>
              <w:right w:w="110" w:type="dxa"/>
            </w:tcMar>
          </w:tcPr>
          <w:p w14:paraId="0584D0C9" w14:textId="77777777" w:rsidR="00FE44F4" w:rsidRDefault="00000000">
            <w:r>
              <w:rPr>
                <w:b/>
              </w:rPr>
              <w:t>Description / intent</w:t>
            </w:r>
          </w:p>
        </w:tc>
      </w:tr>
      <w:tr w:rsidR="00FE44F4" w14:paraId="21D746F5" w14:textId="77777777">
        <w:trPr>
          <w:jc w:val="center"/>
        </w:trPr>
        <w:tc>
          <w:tcPr>
            <w:tcW w:w="4896" w:type="dxa"/>
            <w:tcMar>
              <w:top w:w="80" w:type="dxa"/>
              <w:left w:w="110" w:type="dxa"/>
              <w:bottom w:w="80" w:type="dxa"/>
              <w:right w:w="110" w:type="dxa"/>
            </w:tcMar>
            <w:vAlign w:val="center"/>
          </w:tcPr>
          <w:p w14:paraId="673019A0" w14:textId="77777777" w:rsidR="00FE44F4" w:rsidRDefault="00000000">
            <w:pPr>
              <w:pStyle w:val="BodyText"/>
              <w:spacing w:after="0"/>
            </w:pPr>
            <w:r>
              <w:t>music_enabled</w:t>
            </w:r>
          </w:p>
        </w:tc>
        <w:tc>
          <w:tcPr>
            <w:tcW w:w="4896" w:type="dxa"/>
            <w:tcMar>
              <w:top w:w="80" w:type="dxa"/>
              <w:left w:w="110" w:type="dxa"/>
              <w:bottom w:w="80" w:type="dxa"/>
              <w:right w:w="110" w:type="dxa"/>
            </w:tcMar>
            <w:vAlign w:val="center"/>
          </w:tcPr>
          <w:p w14:paraId="3B540882" w14:textId="77777777" w:rsidR="00FE44F4" w:rsidRDefault="00000000">
            <w:pPr>
              <w:pStyle w:val="BodyText"/>
              <w:spacing w:after="0"/>
            </w:pPr>
            <w:r>
              <w:t>Enable or disable background music.</w:t>
            </w:r>
          </w:p>
        </w:tc>
      </w:tr>
      <w:tr w:rsidR="00FE44F4" w14:paraId="7B730FB2" w14:textId="77777777">
        <w:trPr>
          <w:jc w:val="center"/>
        </w:trPr>
        <w:tc>
          <w:tcPr>
            <w:tcW w:w="4896" w:type="dxa"/>
            <w:tcMar>
              <w:top w:w="80" w:type="dxa"/>
              <w:left w:w="110" w:type="dxa"/>
              <w:bottom w:w="80" w:type="dxa"/>
              <w:right w:w="110" w:type="dxa"/>
            </w:tcMar>
            <w:vAlign w:val="center"/>
          </w:tcPr>
          <w:p w14:paraId="5AC9F5C6" w14:textId="77777777" w:rsidR="00FE44F4" w:rsidRDefault="00000000">
            <w:pPr>
              <w:pStyle w:val="BodyText"/>
              <w:spacing w:after="0"/>
            </w:pPr>
            <w:r>
              <w:t>sfx_enabled</w:t>
            </w:r>
          </w:p>
        </w:tc>
        <w:tc>
          <w:tcPr>
            <w:tcW w:w="4896" w:type="dxa"/>
            <w:tcMar>
              <w:top w:w="80" w:type="dxa"/>
              <w:left w:w="110" w:type="dxa"/>
              <w:bottom w:w="80" w:type="dxa"/>
              <w:right w:w="110" w:type="dxa"/>
            </w:tcMar>
            <w:vAlign w:val="center"/>
          </w:tcPr>
          <w:p w14:paraId="10E6A5CB" w14:textId="77777777" w:rsidR="00FE44F4" w:rsidRDefault="00000000">
            <w:pPr>
              <w:pStyle w:val="BodyText"/>
              <w:spacing w:after="0"/>
            </w:pPr>
            <w:r>
              <w:t>Enable or disable sound effects.</w:t>
            </w:r>
          </w:p>
        </w:tc>
      </w:tr>
      <w:tr w:rsidR="00FE44F4" w14:paraId="1800C32B" w14:textId="77777777">
        <w:trPr>
          <w:jc w:val="center"/>
        </w:trPr>
        <w:tc>
          <w:tcPr>
            <w:tcW w:w="4896" w:type="dxa"/>
            <w:tcMar>
              <w:top w:w="80" w:type="dxa"/>
              <w:left w:w="110" w:type="dxa"/>
              <w:bottom w:w="80" w:type="dxa"/>
              <w:right w:w="110" w:type="dxa"/>
            </w:tcMar>
            <w:vAlign w:val="center"/>
          </w:tcPr>
          <w:p w14:paraId="082E0D4A" w14:textId="77777777" w:rsidR="00FE44F4" w:rsidRDefault="00000000">
            <w:pPr>
              <w:pStyle w:val="BodyText"/>
              <w:spacing w:after="0"/>
            </w:pPr>
            <w:r>
              <w:t>music_volume</w:t>
            </w:r>
          </w:p>
        </w:tc>
        <w:tc>
          <w:tcPr>
            <w:tcW w:w="4896" w:type="dxa"/>
            <w:tcMar>
              <w:top w:w="80" w:type="dxa"/>
              <w:left w:w="110" w:type="dxa"/>
              <w:bottom w:w="80" w:type="dxa"/>
              <w:right w:w="110" w:type="dxa"/>
            </w:tcMar>
            <w:vAlign w:val="center"/>
          </w:tcPr>
          <w:p w14:paraId="69C07977" w14:textId="77777777" w:rsidR="00FE44F4" w:rsidRDefault="00000000">
            <w:pPr>
              <w:pStyle w:val="BodyText"/>
              <w:spacing w:after="0"/>
            </w:pPr>
            <w:r>
              <w:t>Background loop level.</w:t>
            </w:r>
          </w:p>
        </w:tc>
      </w:tr>
      <w:tr w:rsidR="00FE44F4" w14:paraId="39EA841A" w14:textId="77777777">
        <w:trPr>
          <w:jc w:val="center"/>
        </w:trPr>
        <w:tc>
          <w:tcPr>
            <w:tcW w:w="4896" w:type="dxa"/>
            <w:tcMar>
              <w:top w:w="80" w:type="dxa"/>
              <w:left w:w="110" w:type="dxa"/>
              <w:bottom w:w="80" w:type="dxa"/>
              <w:right w:w="110" w:type="dxa"/>
            </w:tcMar>
            <w:vAlign w:val="center"/>
          </w:tcPr>
          <w:p w14:paraId="704C028A" w14:textId="77777777" w:rsidR="00FE44F4" w:rsidRDefault="00000000">
            <w:pPr>
              <w:pStyle w:val="BodyText"/>
              <w:spacing w:after="0"/>
            </w:pPr>
            <w:r>
              <w:t>player_sfx_volume</w:t>
            </w:r>
          </w:p>
        </w:tc>
        <w:tc>
          <w:tcPr>
            <w:tcW w:w="4896" w:type="dxa"/>
            <w:tcMar>
              <w:top w:w="80" w:type="dxa"/>
              <w:left w:w="110" w:type="dxa"/>
              <w:bottom w:w="80" w:type="dxa"/>
              <w:right w:w="110" w:type="dxa"/>
            </w:tcMar>
            <w:vAlign w:val="center"/>
          </w:tcPr>
          <w:p w14:paraId="2F0A51A2" w14:textId="77777777" w:rsidR="00FE44F4" w:rsidRDefault="00000000">
            <w:pPr>
              <w:pStyle w:val="BodyText"/>
              <w:spacing w:after="0"/>
            </w:pPr>
            <w:r>
              <w:t>Player action sound level.</w:t>
            </w:r>
          </w:p>
        </w:tc>
      </w:tr>
      <w:tr w:rsidR="00FE44F4" w14:paraId="252F2E2E" w14:textId="77777777">
        <w:trPr>
          <w:jc w:val="center"/>
        </w:trPr>
        <w:tc>
          <w:tcPr>
            <w:tcW w:w="4896" w:type="dxa"/>
            <w:tcMar>
              <w:top w:w="80" w:type="dxa"/>
              <w:left w:w="110" w:type="dxa"/>
              <w:bottom w:w="80" w:type="dxa"/>
              <w:right w:w="110" w:type="dxa"/>
            </w:tcMar>
            <w:vAlign w:val="center"/>
          </w:tcPr>
          <w:p w14:paraId="74DAA186" w14:textId="77777777" w:rsidR="00FE44F4" w:rsidRDefault="00000000">
            <w:pPr>
              <w:pStyle w:val="BodyText"/>
              <w:spacing w:after="0"/>
            </w:pPr>
            <w:r>
              <w:t>enemy_sfx_volume</w:t>
            </w:r>
          </w:p>
        </w:tc>
        <w:tc>
          <w:tcPr>
            <w:tcW w:w="4896" w:type="dxa"/>
            <w:tcMar>
              <w:top w:w="80" w:type="dxa"/>
              <w:left w:w="110" w:type="dxa"/>
              <w:bottom w:w="80" w:type="dxa"/>
              <w:right w:w="110" w:type="dxa"/>
            </w:tcMar>
            <w:vAlign w:val="center"/>
          </w:tcPr>
          <w:p w14:paraId="027387D8" w14:textId="77777777" w:rsidR="00FE44F4" w:rsidRDefault="00000000">
            <w:pPr>
              <w:pStyle w:val="BodyText"/>
              <w:spacing w:after="0"/>
            </w:pPr>
            <w:r>
              <w:t>Threat feedback level.</w:t>
            </w:r>
          </w:p>
        </w:tc>
      </w:tr>
      <w:tr w:rsidR="00FE44F4" w14:paraId="0C2E6343" w14:textId="77777777">
        <w:trPr>
          <w:jc w:val="center"/>
        </w:trPr>
        <w:tc>
          <w:tcPr>
            <w:tcW w:w="4896" w:type="dxa"/>
            <w:tcMar>
              <w:top w:w="80" w:type="dxa"/>
              <w:left w:w="110" w:type="dxa"/>
              <w:bottom w:w="80" w:type="dxa"/>
              <w:right w:w="110" w:type="dxa"/>
            </w:tcMar>
            <w:vAlign w:val="center"/>
          </w:tcPr>
          <w:p w14:paraId="1E0B63D8" w14:textId="77777777" w:rsidR="00FE44F4" w:rsidRDefault="00000000">
            <w:pPr>
              <w:pStyle w:val="BodyText"/>
              <w:spacing w:after="0"/>
            </w:pPr>
            <w:r>
              <w:t>alert_sfx_volume</w:t>
            </w:r>
          </w:p>
        </w:tc>
        <w:tc>
          <w:tcPr>
            <w:tcW w:w="4896" w:type="dxa"/>
            <w:tcMar>
              <w:top w:w="80" w:type="dxa"/>
              <w:left w:w="110" w:type="dxa"/>
              <w:bottom w:w="80" w:type="dxa"/>
              <w:right w:w="110" w:type="dxa"/>
            </w:tcMar>
            <w:vAlign w:val="center"/>
          </w:tcPr>
          <w:p w14:paraId="36022ABD" w14:textId="77777777" w:rsidR="00FE44F4" w:rsidRDefault="00000000">
            <w:pPr>
              <w:pStyle w:val="BodyText"/>
              <w:spacing w:after="0"/>
            </w:pPr>
            <w:r>
              <w:t>Warnings such as hatch or low time.</w:t>
            </w:r>
          </w:p>
        </w:tc>
      </w:tr>
    </w:tbl>
    <w:p w14:paraId="6AA2C992" w14:textId="77777777" w:rsidR="00FE44F4" w:rsidRDefault="00000000">
      <w:pPr>
        <w:pStyle w:val="Heading1"/>
      </w:pPr>
      <w:r>
        <w:t>12. Recommended Defaults and Balancing Notes</w:t>
      </w:r>
    </w:p>
    <w:p w14:paraId="021BC3C7" w14:textId="77777777" w:rsidR="00FE44F4" w:rsidRDefault="00000000">
      <w:pPr>
        <w:pStyle w:val="ListBullet"/>
        <w:spacing w:after="20"/>
      </w:pPr>
      <w:r>
        <w:t>Mode 1 should default to a round length that is long enough to build tension but short enough to keep players engaged; approximately ninety seconds is a strong starting point.</w:t>
      </w:r>
    </w:p>
    <w:p w14:paraId="7E3265AF" w14:textId="77777777" w:rsidR="00FE44F4" w:rsidRDefault="00000000">
      <w:pPr>
        <w:pStyle w:val="ListBullet"/>
        <w:spacing w:after="20"/>
      </w:pPr>
      <w:r>
        <w:t>Mode 2 should default to three lives, same-lane safe respawn preference, and a straightforward kill-quota objective before more elaborate end conditions are layered in.</w:t>
      </w:r>
    </w:p>
    <w:p w14:paraId="6E73D3D9" w14:textId="77777777" w:rsidR="00FE44F4" w:rsidRDefault="00000000">
      <w:pPr>
        <w:pStyle w:val="ListBullet"/>
        <w:spacing w:after="20"/>
      </w:pPr>
      <w:r>
        <w:t>Egg hatching should remain threatening but readable; visual pulse and audio warning should escalate urgency.</w:t>
      </w:r>
    </w:p>
    <w:p w14:paraId="6C93248A" w14:textId="77777777" w:rsidR="00FE44F4" w:rsidRDefault="00000000">
      <w:pPr>
        <w:pStyle w:val="ListBullet"/>
        <w:spacing w:after="20"/>
      </w:pPr>
      <w:r>
        <w:t>The Hunter Snake should appear sparingly so it feels memorable rather than routine.</w:t>
      </w:r>
    </w:p>
    <w:p w14:paraId="63EDB3F2" w14:textId="77777777" w:rsidR="00FE44F4" w:rsidRDefault="00000000">
      <w:pPr>
        <w:pStyle w:val="ListBullet"/>
        <w:spacing w:after="20"/>
      </w:pPr>
      <w:r>
        <w:t>Per-hit Hunter scoring should remain conservative to prevent point farming.</w:t>
      </w:r>
    </w:p>
    <w:p w14:paraId="311D47D2" w14:textId="77777777" w:rsidR="00FE44F4" w:rsidRDefault="00000000">
      <w:pPr>
        <w:pStyle w:val="ListBullet"/>
        <w:spacing w:after="20"/>
      </w:pPr>
      <w:r>
        <w:t>The right lane reservation behavior for the Hunter Snake should be implemented in a way that still feels fair and readable, not like a sudden invisible rules change.</w:t>
      </w:r>
    </w:p>
    <w:p w14:paraId="4B591543" w14:textId="77777777" w:rsidR="00FE44F4" w:rsidRDefault="00000000">
      <w:pPr>
        <w:pStyle w:val="Heading1"/>
      </w:pPr>
      <w:r>
        <w:t>13. State Logic and Implementation Notes</w:t>
      </w:r>
    </w:p>
    <w:p w14:paraId="33917A3E" w14:textId="77777777" w:rsidR="00FE44F4" w:rsidRDefault="00000000">
      <w:pPr>
        <w:pStyle w:val="BodyText"/>
      </w:pPr>
      <w:r>
        <w:t>Several systems in Surround rely on preserving state over time rather than simply looking at the current visible playfield. The most important example is the Hunter Snake. The engine must remember its original size and transformation data even after its body becomes shorter from rear attacks. Similar persistence rules apply to eggs, hatch timers, post-hit invulnerability windows, extra-life progress, and mode-specific objective tracking.</w:t>
      </w:r>
    </w:p>
    <w:p w14:paraId="6F0B5A43" w14:textId="77777777" w:rsidR="00FE44F4" w:rsidRDefault="00000000">
      <w:pPr>
        <w:pStyle w:val="BodyText"/>
      </w:pPr>
      <w:r>
        <w:t>Because Surround is intended to be highly configurable, state handling should separate visual representation from gameplay truth. For example, a Hunter Snake that visually shortens still needs its front and rear counters preserved independently, and an egg that is pulsing visually still needs a precise hatch deadline tracked in logic.</w:t>
      </w:r>
    </w:p>
    <w:p w14:paraId="2192AFF5" w14:textId="77777777" w:rsidR="00FE44F4" w:rsidRDefault="00000000">
      <w:pPr>
        <w:pStyle w:val="BodyText"/>
      </w:pPr>
      <w:r>
        <w:t>The document intentionally describes parameters in a build-friendly way so the implementation can expose them through configuration rather than burying them in code. This will make balancing, event-specific variants, and future game updates much easier.</w:t>
      </w:r>
    </w:p>
    <w:p w14:paraId="137507F9" w14:textId="77777777" w:rsidR="00FE44F4" w:rsidRDefault="00000000">
      <w:pPr>
        <w:pStyle w:val="Heading2"/>
      </w:pPr>
      <w:r>
        <w:t>13.1 Minimum Persistent Runtime State for Special Threats</w:t>
      </w:r>
    </w:p>
    <w:p w14:paraId="0BBF9741" w14:textId="77777777" w:rsidR="00FE44F4" w:rsidRDefault="00000000">
      <w:pPr>
        <w:pStyle w:val="ListBullet"/>
        <w:spacing w:after="20"/>
      </w:pPr>
      <w:r>
        <w:t>Hunter Snake: original color, original size, current visible size, front-hit total required, rear-hit total required, current front-hit counter, current rear-hit counter, firing state, U-turn state.</w:t>
      </w:r>
    </w:p>
    <w:p w14:paraId="501A4A24" w14:textId="77777777" w:rsidR="00FE44F4" w:rsidRDefault="00000000">
      <w:pPr>
        <w:pStyle w:val="ListBullet"/>
        <w:spacing w:after="20"/>
      </w:pPr>
      <w:r>
        <w:t>Egg: location, creation time, hatch deadline, pulse state, shell fade state, whether transformation interaction is still active.</w:t>
      </w:r>
    </w:p>
    <w:p w14:paraId="1B9B2364" w14:textId="77777777" w:rsidR="00FE44F4" w:rsidRDefault="00000000">
      <w:pPr>
        <w:pStyle w:val="ListBullet"/>
        <w:spacing w:after="20"/>
      </w:pPr>
      <w:r>
        <w:t>Player: current lane, current row, current lives, invulnerability active flag, extra-life progress counter.</w:t>
      </w:r>
    </w:p>
    <w:p w14:paraId="29A984C7" w14:textId="77777777" w:rsidR="00FE44F4" w:rsidRDefault="00000000">
      <w:pPr>
        <w:pStyle w:val="ListBullet"/>
        <w:spacing w:after="20"/>
      </w:pPr>
      <w:r>
        <w:t>Mode 2 objective: objective type, current progress, win state, lose state, remaining lives, end-of-round tally flags.</w:t>
      </w:r>
    </w:p>
    <w:p w14:paraId="67578AC6" w14:textId="77777777" w:rsidR="00FE44F4" w:rsidRDefault="00000000">
      <w:pPr>
        <w:pStyle w:val="Heading1"/>
      </w:pPr>
      <w:r>
        <w:t>Closing Note</w:t>
      </w:r>
    </w:p>
    <w:p w14:paraId="2473CEE2" w14:textId="77777777" w:rsidR="00FE44F4" w:rsidRDefault="00000000">
      <w:pPr>
        <w:pStyle w:val="BodyText"/>
        <w:spacing w:after="0"/>
      </w:pPr>
      <w:r>
        <w:t>This document is intended to serve as the baseline design specification for Surround. It captures the mechanics, behaviors, parameters, and balancing surfaces discussed so far and is structured so it can be expanded later with UI mockups, config examples, and implementation notes as the project evolves.</w:t>
      </w:r>
    </w:p>
    <w:p w14:paraId="743E71EA" w14:textId="77777777" w:rsidR="00B80267" w:rsidRDefault="00B80267">
      <w:pPr>
        <w:pStyle w:val="BodyText"/>
        <w:spacing w:after="0"/>
      </w:pPr>
    </w:p>
    <w:p w14:paraId="4737E0D2" w14:textId="77777777" w:rsidR="00B80267" w:rsidRDefault="00B80267">
      <w:pPr>
        <w:pStyle w:val="BodyText"/>
        <w:spacing w:after="0"/>
      </w:pPr>
    </w:p>
    <w:p w14:paraId="5A5704FE" w14:textId="77777777" w:rsidR="00B80267" w:rsidRDefault="00B80267">
      <w:pPr>
        <w:pStyle w:val="BodyText"/>
        <w:spacing w:after="0"/>
      </w:pPr>
    </w:p>
    <w:p w14:paraId="381E7BD5" w14:textId="77777777" w:rsidR="00B80267" w:rsidRDefault="00B80267">
      <w:pPr>
        <w:pStyle w:val="BodyText"/>
        <w:spacing w:after="0"/>
      </w:pPr>
    </w:p>
    <w:p w14:paraId="725A9C49" w14:textId="77777777" w:rsidR="00B80267" w:rsidRDefault="00B80267">
      <w:pPr>
        <w:pStyle w:val="BodyText"/>
        <w:spacing w:after="0"/>
      </w:pPr>
    </w:p>
    <w:p w14:paraId="0FA93AF7" w14:textId="77777777" w:rsidR="00B80267" w:rsidRDefault="00B80267">
      <w:pPr>
        <w:pStyle w:val="BodyText"/>
        <w:spacing w:after="0"/>
      </w:pPr>
    </w:p>
    <w:p w14:paraId="5A5B3D74" w14:textId="77777777" w:rsidR="008107E1" w:rsidRDefault="008107E1">
      <w:pPr>
        <w:pStyle w:val="BodyText"/>
        <w:spacing w:after="0"/>
      </w:pPr>
    </w:p>
    <w:p w14:paraId="471C6EFF" w14:textId="77777777" w:rsidR="008107E1" w:rsidRDefault="008107E1">
      <w:pPr>
        <w:pStyle w:val="BodyText"/>
        <w:spacing w:after="0"/>
      </w:pPr>
    </w:p>
    <w:p w14:paraId="7515CDAE" w14:textId="77777777" w:rsidR="008107E1" w:rsidRDefault="008107E1">
      <w:pPr>
        <w:pStyle w:val="BodyText"/>
        <w:spacing w:after="0"/>
      </w:pPr>
    </w:p>
    <w:p w14:paraId="3CF3E323" w14:textId="77777777" w:rsidR="008107E1" w:rsidRDefault="008107E1">
      <w:pPr>
        <w:pStyle w:val="BodyText"/>
        <w:spacing w:after="0"/>
      </w:pPr>
    </w:p>
    <w:p w14:paraId="668175F5" w14:textId="77777777" w:rsidR="008107E1" w:rsidRDefault="008107E1">
      <w:pPr>
        <w:pStyle w:val="BodyText"/>
        <w:spacing w:after="0"/>
      </w:pPr>
    </w:p>
    <w:p w14:paraId="31D95A0A" w14:textId="77777777" w:rsidR="008107E1" w:rsidRDefault="008107E1">
      <w:pPr>
        <w:pStyle w:val="BodyText"/>
        <w:spacing w:after="0"/>
      </w:pPr>
    </w:p>
    <w:p w14:paraId="4E40D9AF" w14:textId="77777777" w:rsidR="008107E1" w:rsidRDefault="008107E1">
      <w:pPr>
        <w:pStyle w:val="BodyText"/>
        <w:spacing w:after="0"/>
      </w:pPr>
    </w:p>
    <w:p w14:paraId="4D4E825A" w14:textId="77777777" w:rsidR="008107E1" w:rsidRDefault="008107E1">
      <w:pPr>
        <w:pStyle w:val="BodyText"/>
        <w:spacing w:after="0"/>
      </w:pPr>
    </w:p>
    <w:p w14:paraId="06A3E073" w14:textId="77777777" w:rsidR="008107E1" w:rsidRDefault="008107E1">
      <w:pPr>
        <w:pStyle w:val="BodyText"/>
        <w:spacing w:after="0"/>
      </w:pPr>
    </w:p>
    <w:p w14:paraId="391C668E" w14:textId="77777777" w:rsidR="008107E1" w:rsidRDefault="008107E1">
      <w:pPr>
        <w:pStyle w:val="BodyText"/>
        <w:spacing w:after="0"/>
      </w:pPr>
    </w:p>
    <w:p w14:paraId="6D54392D" w14:textId="77777777" w:rsidR="008107E1" w:rsidRDefault="008107E1">
      <w:pPr>
        <w:pStyle w:val="BodyText"/>
        <w:spacing w:after="0"/>
      </w:pPr>
    </w:p>
    <w:p w14:paraId="69C6706A" w14:textId="77777777" w:rsidR="008107E1" w:rsidRDefault="008107E1">
      <w:pPr>
        <w:pStyle w:val="BodyText"/>
        <w:spacing w:after="0"/>
      </w:pPr>
    </w:p>
    <w:p w14:paraId="5B51460E" w14:textId="77777777" w:rsidR="008107E1" w:rsidRDefault="008107E1">
      <w:pPr>
        <w:pStyle w:val="BodyText"/>
        <w:spacing w:after="0"/>
      </w:pPr>
    </w:p>
    <w:p w14:paraId="181BD256" w14:textId="77777777" w:rsidR="008107E1" w:rsidRDefault="008107E1">
      <w:pPr>
        <w:pStyle w:val="BodyText"/>
        <w:spacing w:after="0"/>
      </w:pPr>
    </w:p>
    <w:p w14:paraId="68CA1FC9" w14:textId="77777777" w:rsidR="008107E1" w:rsidRDefault="008107E1">
      <w:pPr>
        <w:pStyle w:val="BodyText"/>
        <w:spacing w:after="0"/>
      </w:pPr>
    </w:p>
    <w:p w14:paraId="7DF81884" w14:textId="77777777" w:rsidR="008107E1" w:rsidRDefault="008107E1">
      <w:pPr>
        <w:pStyle w:val="BodyText"/>
        <w:spacing w:after="0"/>
      </w:pPr>
    </w:p>
    <w:p w14:paraId="4F2DF942" w14:textId="77777777" w:rsidR="008107E1" w:rsidRDefault="008107E1">
      <w:pPr>
        <w:pStyle w:val="BodyText"/>
        <w:spacing w:after="0"/>
      </w:pPr>
    </w:p>
    <w:p w14:paraId="35B22A5E" w14:textId="77777777" w:rsidR="008107E1" w:rsidRDefault="008107E1">
      <w:pPr>
        <w:pStyle w:val="BodyText"/>
        <w:spacing w:after="0"/>
      </w:pPr>
    </w:p>
    <w:p w14:paraId="775856C0" w14:textId="77777777" w:rsidR="008107E1" w:rsidRDefault="008107E1">
      <w:pPr>
        <w:pStyle w:val="BodyText"/>
        <w:spacing w:after="0"/>
      </w:pPr>
    </w:p>
    <w:p w14:paraId="3EA70528" w14:textId="77777777" w:rsidR="008107E1" w:rsidRDefault="008107E1">
      <w:pPr>
        <w:pStyle w:val="BodyText"/>
        <w:spacing w:after="0"/>
      </w:pPr>
    </w:p>
    <w:p w14:paraId="746ABAA0" w14:textId="77777777" w:rsidR="008107E1" w:rsidRDefault="008107E1">
      <w:pPr>
        <w:pStyle w:val="BodyText"/>
        <w:spacing w:after="0"/>
      </w:pPr>
    </w:p>
    <w:p w14:paraId="7FB85FB9" w14:textId="77777777" w:rsidR="008107E1" w:rsidRDefault="008107E1">
      <w:pPr>
        <w:pStyle w:val="BodyText"/>
        <w:spacing w:after="0"/>
      </w:pPr>
    </w:p>
    <w:p w14:paraId="5EC26AA4" w14:textId="77777777" w:rsidR="00B80267" w:rsidRDefault="00B80267">
      <w:pPr>
        <w:pStyle w:val="BodyText"/>
        <w:spacing w:after="0"/>
      </w:pPr>
    </w:p>
    <w:p w14:paraId="0C31FD61" w14:textId="77777777" w:rsidR="00B80267" w:rsidRDefault="00B80267">
      <w:pPr>
        <w:pStyle w:val="BodyText"/>
        <w:spacing w:after="0"/>
      </w:pPr>
    </w:p>
    <w:p w14:paraId="4036AA09" w14:textId="77777777" w:rsidR="00B80267" w:rsidRDefault="00B80267">
      <w:pPr>
        <w:pStyle w:val="BodyText"/>
        <w:spacing w:after="0"/>
      </w:pPr>
    </w:p>
    <w:p w14:paraId="240996E5" w14:textId="4E479C95" w:rsidR="00B80267" w:rsidRDefault="00B80267" w:rsidP="00B80267">
      <w:pPr>
        <w:jc w:val="center"/>
        <w:rPr>
          <w:sz w:val="40"/>
          <w:szCs w:val="40"/>
        </w:rPr>
      </w:pPr>
      <w:r>
        <w:rPr>
          <w:sz w:val="40"/>
          <w:szCs w:val="40"/>
        </w:rPr>
        <w:t>Surround</w:t>
      </w:r>
    </w:p>
    <w:p w14:paraId="1EEE95C7" w14:textId="77777777" w:rsidR="00B80267" w:rsidRPr="000D38FF" w:rsidRDefault="00B80267" w:rsidP="00B80267">
      <w:pPr>
        <w:jc w:val="center"/>
        <w:rPr>
          <w:sz w:val="40"/>
          <w:szCs w:val="40"/>
        </w:rPr>
      </w:pPr>
      <w:r>
        <w:rPr>
          <w:sz w:val="40"/>
          <w:szCs w:val="40"/>
        </w:rPr>
        <w:t>CONFIGURATION</w:t>
      </w:r>
    </w:p>
    <w:p w14:paraId="41F4AAD1" w14:textId="77777777" w:rsidR="00B80267" w:rsidRDefault="00B80267" w:rsidP="00B80267">
      <w:pPr>
        <w:jc w:val="center"/>
      </w:pPr>
    </w:p>
    <w:p w14:paraId="6249DE41" w14:textId="77777777" w:rsidR="00B80267" w:rsidRPr="009F6333" w:rsidRDefault="00B80267" w:rsidP="00B80267">
      <w:pPr>
        <w:rPr>
          <w:b/>
          <w:bCs/>
        </w:rPr>
      </w:pPr>
      <w:r w:rsidRPr="009F6333">
        <w:rPr>
          <w:b/>
          <w:bCs/>
        </w:rPr>
        <w:t>Hardware:</w:t>
      </w:r>
    </w:p>
    <w:p w14:paraId="46E044A5" w14:textId="77777777" w:rsidR="00B80267" w:rsidRDefault="00B80267" w:rsidP="00B80267">
      <w:r>
        <w:t>Raspberry Pi 4 B micro controller, enclosed with heat sinks and active cooling fan</w:t>
      </w:r>
    </w:p>
    <w:p w14:paraId="24B65066" w14:textId="77777777" w:rsidR="00B80267" w:rsidRDefault="00B80267" w:rsidP="00B80267">
      <w:r>
        <w:t>Falcon 16 channel pixel light controller with power supplies</w:t>
      </w:r>
    </w:p>
    <w:p w14:paraId="01372676" w14:textId="77777777" w:rsidR="00B80267" w:rsidRDefault="00B80267" w:rsidP="00B80267">
      <w:r>
        <w:t>8 strips of ws2811 bullet style pixel leds, 100 leds/strip each installed in flexible mount strap.</w:t>
      </w:r>
    </w:p>
    <w:p w14:paraId="3BCB2255" w14:textId="77777777" w:rsidR="00B80267" w:rsidRDefault="00B80267" w:rsidP="00B80267">
      <w:r>
        <w:t>4 custom build controllers consisting of 1 analog joystick and 5 color lighted push buttons</w:t>
      </w:r>
    </w:p>
    <w:p w14:paraId="7AF0E9D3" w14:textId="77777777" w:rsidR="00B80267" w:rsidRDefault="00B80267" w:rsidP="00B80267">
      <w:r>
        <w:t>Dedicated 4 port Netgear router with customized dd-</w:t>
      </w:r>
      <w:proofErr w:type="spellStart"/>
      <w:r>
        <w:t>wrt</w:t>
      </w:r>
      <w:proofErr w:type="spellEnd"/>
      <w:r>
        <w:t xml:space="preserve"> firmware</w:t>
      </w:r>
    </w:p>
    <w:p w14:paraId="07472BE2" w14:textId="77777777" w:rsidR="00B80267" w:rsidRDefault="00B80267" w:rsidP="00B80267">
      <w:r>
        <w:t xml:space="preserve">2 HDMI monitors, </w:t>
      </w:r>
      <w:proofErr w:type="spellStart"/>
      <w:r>
        <w:t>keyoard</w:t>
      </w:r>
      <w:proofErr w:type="spellEnd"/>
      <w:r>
        <w:t>/mouse (for console)</w:t>
      </w:r>
    </w:p>
    <w:p w14:paraId="506B23B0" w14:textId="77777777" w:rsidR="00B80267" w:rsidRDefault="00B80267" w:rsidP="00B80267">
      <w:r>
        <w:t>All necessary cables for data and power.</w:t>
      </w:r>
    </w:p>
    <w:p w14:paraId="394505AF" w14:textId="77777777" w:rsidR="00B80267" w:rsidRDefault="00B80267" w:rsidP="00B80267"/>
    <w:p w14:paraId="27F7CFE2" w14:textId="77777777" w:rsidR="00B80267" w:rsidRDefault="00B80267" w:rsidP="00B80267">
      <w:r>
        <w:t xml:space="preserve">There is a total of </w:t>
      </w:r>
      <w:proofErr w:type="gramStart"/>
      <w:r>
        <w:t>8 pixel</w:t>
      </w:r>
      <w:proofErr w:type="gramEnd"/>
      <w:r>
        <w:t xml:space="preserve"> strips of ws2811 RGB bullet type </w:t>
      </w:r>
      <w:proofErr w:type="gramStart"/>
      <w:r>
        <w:t>LED’s</w:t>
      </w:r>
      <w:proofErr w:type="gramEnd"/>
      <w:r>
        <w:t>. The LED strips are paired so each player controls two “Lanes” of strips.  These lanes are paralleled in 4 groups of 2. Each player controls 2 (lane left, lane right).</w:t>
      </w:r>
    </w:p>
    <w:p w14:paraId="68EEEB9D" w14:textId="77777777" w:rsidR="00B80267" w:rsidRDefault="00B80267" w:rsidP="00B80267">
      <w:r>
        <w:t>In summary, the entire game of four players has a total of 800 pixels.</w:t>
      </w:r>
    </w:p>
    <w:p w14:paraId="30D1D00F" w14:textId="77777777" w:rsidR="00B80267" w:rsidRDefault="00B80267" w:rsidP="00B80267">
      <w:r>
        <w:t>E</w:t>
      </w:r>
      <w:r w:rsidRPr="00B733D9">
        <w:t>ach</w:t>
      </w:r>
      <w:r>
        <w:t xml:space="preserve"> of the four</w:t>
      </w:r>
      <w:r w:rsidRPr="00B733D9">
        <w:t xml:space="preserve"> controller</w:t>
      </w:r>
      <w:r>
        <w:t>s consist of</w:t>
      </w:r>
      <w:r w:rsidRPr="00B733D9">
        <w:t xml:space="preserve"> one analog joystick,</w:t>
      </w:r>
      <w:r>
        <w:t xml:space="preserve"> a DrangonRise Inc Generic hub and f</w:t>
      </w:r>
      <w:r w:rsidRPr="00B733D9">
        <w:t>ive push buttons. Button 1</w:t>
      </w:r>
      <w:r>
        <w:t xml:space="preserve"> =</w:t>
      </w:r>
      <w:r w:rsidRPr="00B733D9">
        <w:t xml:space="preserve"> red, button 2</w:t>
      </w:r>
      <w:r>
        <w:t xml:space="preserve"> =</w:t>
      </w:r>
      <w:r w:rsidRPr="00B733D9">
        <w:t xml:space="preserve"> green, button 3</w:t>
      </w:r>
      <w:r>
        <w:t xml:space="preserve"> =</w:t>
      </w:r>
      <w:r w:rsidRPr="00B733D9">
        <w:t xml:space="preserve"> blue, button 4</w:t>
      </w:r>
      <w:r>
        <w:t xml:space="preserve"> =</w:t>
      </w:r>
      <w:r w:rsidRPr="00B733D9">
        <w:t xml:space="preserve"> orange, and button 5</w:t>
      </w:r>
      <w:r>
        <w:t xml:space="preserve"> =</w:t>
      </w:r>
      <w:r w:rsidRPr="00B733D9">
        <w:t xml:space="preserve"> white. </w:t>
      </w:r>
    </w:p>
    <w:p w14:paraId="7C27AA1C" w14:textId="77777777" w:rsidR="00B80267" w:rsidRDefault="00B80267" w:rsidP="00B80267">
      <w:r>
        <w:t xml:space="preserve">The </w:t>
      </w:r>
      <w:r w:rsidRPr="00B733D9">
        <w:t>controller</w:t>
      </w:r>
      <w:r>
        <w:t>s</w:t>
      </w:r>
      <w:r w:rsidRPr="00B733D9">
        <w:t xml:space="preserve"> </w:t>
      </w:r>
      <w:r>
        <w:t>are</w:t>
      </w:r>
      <w:r w:rsidRPr="00B733D9">
        <w:t xml:space="preserve"> </w:t>
      </w:r>
      <w:r>
        <w:t>connected via</w:t>
      </w:r>
      <w:r w:rsidRPr="00B733D9">
        <w:t xml:space="preserve"> USB</w:t>
      </w:r>
      <w:r>
        <w:t xml:space="preserve"> powered hub</w:t>
      </w:r>
      <w:r w:rsidRPr="00B733D9">
        <w:t xml:space="preserve"> to the Raspberry Pi. The current </w:t>
      </w:r>
      <w:r>
        <w:t>console</w:t>
      </w:r>
      <w:r w:rsidRPr="00B733D9">
        <w:t xml:space="preserve"> already has the controllers mapped out</w:t>
      </w:r>
      <w:r>
        <w:t>.</w:t>
      </w:r>
    </w:p>
    <w:p w14:paraId="18B5EC23" w14:textId="77777777" w:rsidR="00B80267" w:rsidRDefault="00B80267" w:rsidP="00B80267">
      <w:r w:rsidRPr="00B733D9">
        <w:t xml:space="preserve"> </w:t>
      </w:r>
    </w:p>
    <w:p w14:paraId="1630A6DA" w14:textId="77777777" w:rsidR="00B80267" w:rsidRDefault="00B80267" w:rsidP="00B80267"/>
    <w:p w14:paraId="637DAC25" w14:textId="77777777" w:rsidR="00B80267" w:rsidRDefault="00B80267" w:rsidP="00B80267"/>
    <w:p w14:paraId="6741F50F" w14:textId="77777777" w:rsidR="00B80267" w:rsidRDefault="00B80267" w:rsidP="00B80267"/>
    <w:p w14:paraId="686336AF" w14:textId="77777777" w:rsidR="00B80267" w:rsidRDefault="00B80267" w:rsidP="00B80267"/>
    <w:p w14:paraId="4135C98A" w14:textId="77777777" w:rsidR="00B80267" w:rsidRDefault="00B80267" w:rsidP="00B80267"/>
    <w:p w14:paraId="47819789" w14:textId="77777777" w:rsidR="00B80267" w:rsidRDefault="00B80267" w:rsidP="00B80267"/>
    <w:p w14:paraId="519F4BE5" w14:textId="77777777" w:rsidR="00B80267" w:rsidRDefault="00B80267" w:rsidP="00B80267"/>
    <w:p w14:paraId="672F63F6" w14:textId="77777777" w:rsidR="00B80267" w:rsidRDefault="00B80267" w:rsidP="00B80267">
      <w:pPr>
        <w:rPr>
          <w:b/>
          <w:bCs/>
        </w:rPr>
      </w:pPr>
      <w:r w:rsidRPr="009F6333">
        <w:rPr>
          <w:b/>
          <w:bCs/>
        </w:rPr>
        <w:t>The setup:</w:t>
      </w:r>
    </w:p>
    <w:p w14:paraId="201AB10E" w14:textId="77777777" w:rsidR="00B80267" w:rsidRDefault="00B80267" w:rsidP="00B80267"/>
    <w:p w14:paraId="3B073403" w14:textId="77777777" w:rsidR="00B80267" w:rsidRDefault="00B80267" w:rsidP="00B80267">
      <w:r>
        <w:t>This build uses a Falcon 16 channel pixel controller configured for ws2811 RGB pixels. (8) 3-wire RGB pixel strings. Each string is 100 pixels (lane). Each lane is connected to a separate channel and that channel is configured as a separate ‘Universe’ in the Falcon controller. There are 8 (1-8 lanes) and are configured on the falcon controller as assigned:</w:t>
      </w:r>
    </w:p>
    <w:p w14:paraId="1E632D56" w14:textId="77777777" w:rsidR="00B80267" w:rsidRDefault="00B80267" w:rsidP="00B80267"/>
    <w:p w14:paraId="5DCEF257" w14:textId="77777777" w:rsidR="00B80267" w:rsidRDefault="00B80267" w:rsidP="00B80267">
      <w:r>
        <w:t>Player</w:t>
      </w:r>
      <w:r>
        <w:tab/>
      </w:r>
      <w:r>
        <w:tab/>
        <w:t>Lane</w:t>
      </w:r>
      <w:r>
        <w:tab/>
      </w:r>
      <w:r>
        <w:tab/>
        <w:t>Channel</w:t>
      </w:r>
      <w:r>
        <w:tab/>
        <w:t>universe #</w:t>
      </w:r>
    </w:p>
    <w:p w14:paraId="6733D2FD" w14:textId="77777777" w:rsidR="00B80267" w:rsidRDefault="00B80267" w:rsidP="00B80267">
      <w:pPr>
        <w:ind w:firstLine="360"/>
      </w:pPr>
      <w:r>
        <w:t>1</w:t>
      </w:r>
      <w:r>
        <w:tab/>
      </w:r>
      <w:r>
        <w:tab/>
        <w:t>left</w:t>
      </w:r>
      <w:r>
        <w:tab/>
      </w:r>
      <w:r>
        <w:tab/>
        <w:t>1</w:t>
      </w:r>
      <w:r>
        <w:tab/>
      </w:r>
      <w:r>
        <w:tab/>
        <w:t>1</w:t>
      </w:r>
    </w:p>
    <w:p w14:paraId="4A321684" w14:textId="77777777" w:rsidR="00B80267" w:rsidRDefault="00B80267" w:rsidP="00B80267">
      <w:pPr>
        <w:ind w:firstLine="360"/>
      </w:pPr>
      <w:r>
        <w:t>1</w:t>
      </w:r>
      <w:r>
        <w:tab/>
      </w:r>
      <w:r>
        <w:tab/>
        <w:t>right</w:t>
      </w:r>
      <w:r>
        <w:tab/>
      </w:r>
      <w:r>
        <w:tab/>
        <w:t>2</w:t>
      </w:r>
      <w:r>
        <w:tab/>
      </w:r>
      <w:r>
        <w:tab/>
        <w:t>2</w:t>
      </w:r>
    </w:p>
    <w:p w14:paraId="7E96A14A" w14:textId="77777777" w:rsidR="00B80267" w:rsidRDefault="00B80267" w:rsidP="00B80267">
      <w:pPr>
        <w:ind w:firstLine="360"/>
      </w:pPr>
      <w:r>
        <w:t>2</w:t>
      </w:r>
      <w:r>
        <w:tab/>
      </w:r>
      <w:r>
        <w:tab/>
        <w:t>left</w:t>
      </w:r>
      <w:r>
        <w:tab/>
      </w:r>
      <w:r>
        <w:tab/>
        <w:t>3</w:t>
      </w:r>
      <w:r>
        <w:tab/>
      </w:r>
      <w:r>
        <w:tab/>
        <w:t>3</w:t>
      </w:r>
    </w:p>
    <w:p w14:paraId="73B67DD4" w14:textId="77777777" w:rsidR="00B80267" w:rsidRDefault="00B80267" w:rsidP="00B80267">
      <w:pPr>
        <w:ind w:firstLine="360"/>
      </w:pPr>
      <w:r>
        <w:t>2</w:t>
      </w:r>
      <w:r>
        <w:tab/>
      </w:r>
      <w:r>
        <w:tab/>
        <w:t>right</w:t>
      </w:r>
      <w:r>
        <w:tab/>
      </w:r>
      <w:r>
        <w:tab/>
        <w:t>4</w:t>
      </w:r>
      <w:r>
        <w:tab/>
      </w:r>
      <w:r>
        <w:tab/>
        <w:t>4</w:t>
      </w:r>
    </w:p>
    <w:p w14:paraId="3B062839" w14:textId="77777777" w:rsidR="00B80267" w:rsidRDefault="00B80267" w:rsidP="00B80267">
      <w:pPr>
        <w:ind w:firstLine="360"/>
      </w:pPr>
      <w:r>
        <w:t>3</w:t>
      </w:r>
      <w:r>
        <w:tab/>
      </w:r>
      <w:r>
        <w:tab/>
        <w:t>left</w:t>
      </w:r>
      <w:r>
        <w:tab/>
      </w:r>
      <w:r>
        <w:tab/>
        <w:t>9</w:t>
      </w:r>
      <w:r>
        <w:tab/>
      </w:r>
      <w:r>
        <w:tab/>
        <w:t>5</w:t>
      </w:r>
    </w:p>
    <w:p w14:paraId="7641F66F" w14:textId="77777777" w:rsidR="00B80267" w:rsidRDefault="00B80267" w:rsidP="00B80267">
      <w:pPr>
        <w:ind w:firstLine="360"/>
      </w:pPr>
      <w:r>
        <w:t>3</w:t>
      </w:r>
      <w:r>
        <w:tab/>
      </w:r>
      <w:r>
        <w:tab/>
        <w:t>right</w:t>
      </w:r>
      <w:r>
        <w:tab/>
      </w:r>
      <w:r>
        <w:tab/>
        <w:t>10</w:t>
      </w:r>
      <w:r>
        <w:tab/>
      </w:r>
      <w:r>
        <w:tab/>
        <w:t>6</w:t>
      </w:r>
    </w:p>
    <w:p w14:paraId="5B97F775" w14:textId="77777777" w:rsidR="00B80267" w:rsidRDefault="00B80267" w:rsidP="00B80267">
      <w:pPr>
        <w:ind w:firstLine="360"/>
      </w:pPr>
      <w:r>
        <w:t>4</w:t>
      </w:r>
      <w:r>
        <w:tab/>
      </w:r>
      <w:r>
        <w:tab/>
        <w:t>left</w:t>
      </w:r>
      <w:r>
        <w:tab/>
      </w:r>
      <w:r>
        <w:tab/>
        <w:t>11</w:t>
      </w:r>
      <w:r>
        <w:tab/>
      </w:r>
      <w:r>
        <w:tab/>
        <w:t>7</w:t>
      </w:r>
    </w:p>
    <w:p w14:paraId="6FFD3C83" w14:textId="77777777" w:rsidR="00B80267" w:rsidRDefault="00B80267" w:rsidP="00B80267">
      <w:pPr>
        <w:ind w:firstLine="360"/>
      </w:pPr>
      <w:r>
        <w:t>4</w:t>
      </w:r>
      <w:r>
        <w:tab/>
      </w:r>
      <w:r>
        <w:tab/>
        <w:t>right</w:t>
      </w:r>
      <w:r>
        <w:tab/>
      </w:r>
      <w:r>
        <w:tab/>
        <w:t>12</w:t>
      </w:r>
      <w:r>
        <w:tab/>
      </w:r>
      <w:r>
        <w:tab/>
        <w:t>8</w:t>
      </w:r>
    </w:p>
    <w:p w14:paraId="610754D7" w14:textId="77777777" w:rsidR="00B80267" w:rsidRDefault="00B80267" w:rsidP="00B80267">
      <w:pPr>
        <w:ind w:firstLine="360"/>
      </w:pPr>
    </w:p>
    <w:p w14:paraId="714EA1A1" w14:textId="77777777" w:rsidR="00B80267" w:rsidRDefault="00B80267" w:rsidP="00B80267">
      <w:pPr>
        <w:ind w:firstLine="360"/>
      </w:pPr>
      <w:r>
        <w:t>DMZ equipment is not currently included or configured at this time.</w:t>
      </w:r>
    </w:p>
    <w:p w14:paraId="709BA269" w14:textId="77777777" w:rsidR="00B80267" w:rsidRDefault="00B80267" w:rsidP="00B80267">
      <w:pPr>
        <w:ind w:firstLine="360"/>
      </w:pPr>
    </w:p>
    <w:p w14:paraId="1DB278FA" w14:textId="77777777" w:rsidR="00B80267" w:rsidRDefault="00B80267" w:rsidP="00B80267">
      <w:pPr>
        <w:ind w:firstLine="360"/>
      </w:pPr>
      <w:r>
        <w:tab/>
      </w:r>
      <w:r>
        <w:tab/>
      </w:r>
    </w:p>
    <w:p w14:paraId="62D7D8C6" w14:textId="77777777" w:rsidR="00B80267" w:rsidRDefault="00B80267" w:rsidP="00B80267"/>
    <w:p w14:paraId="0DA4087D" w14:textId="77777777" w:rsidR="00B80267" w:rsidRDefault="00B80267" w:rsidP="00B80267"/>
    <w:p w14:paraId="68E64DBE" w14:textId="77777777" w:rsidR="00B80267" w:rsidRDefault="00B80267" w:rsidP="00B80267"/>
    <w:p w14:paraId="664163EA" w14:textId="77777777" w:rsidR="00B80267" w:rsidRDefault="00B80267" w:rsidP="00B80267"/>
    <w:p w14:paraId="75A2E571" w14:textId="77777777" w:rsidR="00B80267" w:rsidRDefault="00B80267" w:rsidP="00B80267"/>
    <w:p w14:paraId="05490D4D" w14:textId="77777777" w:rsidR="00B80267" w:rsidRDefault="00B80267" w:rsidP="00B80267"/>
    <w:p w14:paraId="5E8FF027" w14:textId="77777777" w:rsidR="00B80267" w:rsidRDefault="00B80267" w:rsidP="00B80267"/>
    <w:p w14:paraId="52FCF650" w14:textId="77777777" w:rsidR="00B80267" w:rsidRDefault="00B80267" w:rsidP="00B80267"/>
    <w:p w14:paraId="4D82355A" w14:textId="77777777" w:rsidR="00B80267" w:rsidRDefault="00B80267" w:rsidP="00B80267"/>
    <w:p w14:paraId="174592D1" w14:textId="77777777" w:rsidR="00B80267" w:rsidRDefault="00B80267" w:rsidP="00B80267">
      <w:r>
        <w:t>Input:</w:t>
      </w:r>
    </w:p>
    <w:p w14:paraId="631E1C96" w14:textId="77777777" w:rsidR="00B80267" w:rsidRDefault="00B80267" w:rsidP="00B80267">
      <w:r>
        <w:t xml:space="preserve">The pi’s input consists of keyboard &amp; mouse (for the console), </w:t>
      </w:r>
      <w:proofErr w:type="spellStart"/>
      <w:r>
        <w:t>usb</w:t>
      </w:r>
      <w:proofErr w:type="spellEnd"/>
      <w:r>
        <w:t xml:space="preserve"> hub in which 4 the </w:t>
      </w:r>
      <w:proofErr w:type="spellStart"/>
      <w:r>
        <w:t>usb</w:t>
      </w:r>
      <w:proofErr w:type="spellEnd"/>
      <w:r>
        <w:t xml:space="preserve"> controllers are connected.</w:t>
      </w:r>
    </w:p>
    <w:p w14:paraId="153B9D55" w14:textId="77777777" w:rsidR="00B80267" w:rsidRDefault="00B80267" w:rsidP="00B80267"/>
    <w:p w14:paraId="2B0F7C81" w14:textId="77777777" w:rsidR="00B80267" w:rsidRDefault="00B80267" w:rsidP="00B80267">
      <w:r>
        <w:t>Output:</w:t>
      </w:r>
    </w:p>
    <w:p w14:paraId="0C28244D" w14:textId="77777777" w:rsidR="00B80267" w:rsidRDefault="00B80267" w:rsidP="00B80267">
      <w:r>
        <w:t xml:space="preserve">The pi’s output consists of two monitors, </w:t>
      </w:r>
      <w:proofErr w:type="spellStart"/>
      <w:r>
        <w:t>hdmi</w:t>
      </w:r>
      <w:proofErr w:type="spellEnd"/>
      <w:r>
        <w:t xml:space="preserve"> 0 (the players view monitor) and </w:t>
      </w:r>
      <w:proofErr w:type="spellStart"/>
      <w:r>
        <w:t>hdmi</w:t>
      </w:r>
      <w:proofErr w:type="spellEnd"/>
      <w:r>
        <w:t xml:space="preserve"> 1 (the display console to the host who is managing the game play). A Falcon Controller manages all the ws2811 bullet pixel strings as well as DMX in the future. Sound will be accomplished using </w:t>
      </w:r>
      <w:proofErr w:type="spellStart"/>
      <w:r>
        <w:t>hdmi</w:t>
      </w:r>
      <w:proofErr w:type="spellEnd"/>
      <w:r>
        <w:t xml:space="preserve"> 0 internal speak for sound effects. A dedicated router is used for communication from pi to the falcon controller.</w:t>
      </w:r>
    </w:p>
    <w:p w14:paraId="7B0563BA" w14:textId="77777777" w:rsidR="00B80267" w:rsidRDefault="00B80267" w:rsidP="00B80267"/>
    <w:p w14:paraId="18CFDAE5" w14:textId="77777777" w:rsidR="00B80267" w:rsidRDefault="00B80267" w:rsidP="00B80267"/>
    <w:p w14:paraId="6C6203BC" w14:textId="77777777" w:rsidR="008107E1" w:rsidRDefault="008107E1" w:rsidP="008107E1">
      <w:pPr>
        <w:jc w:val="center"/>
        <w:rPr>
          <w:b/>
          <w:bCs/>
          <w:sz w:val="40"/>
          <w:szCs w:val="40"/>
        </w:rPr>
      </w:pPr>
      <w:r w:rsidRPr="008107E1">
        <w:rPr>
          <w:b/>
          <w:bCs/>
          <w:sz w:val="40"/>
          <w:szCs w:val="40"/>
        </w:rPr>
        <w:t>Surround v22.0.0 - Implementation Summary</w:t>
      </w:r>
    </w:p>
    <w:p w14:paraId="1546B30D" w14:textId="77777777" w:rsidR="008107E1" w:rsidRDefault="008107E1" w:rsidP="008107E1">
      <w:pPr>
        <w:jc w:val="center"/>
        <w:rPr>
          <w:b/>
          <w:bCs/>
          <w:sz w:val="40"/>
          <w:szCs w:val="40"/>
        </w:rPr>
      </w:pPr>
    </w:p>
    <w:p w14:paraId="126ECFC7" w14:textId="77777777" w:rsidR="008107E1" w:rsidRPr="008107E1" w:rsidRDefault="008107E1" w:rsidP="008107E1">
      <w:pPr>
        <w:jc w:val="center"/>
        <w:rPr>
          <w:b/>
          <w:bCs/>
          <w:sz w:val="40"/>
          <w:szCs w:val="40"/>
        </w:rPr>
      </w:pPr>
    </w:p>
    <w:p w14:paraId="073643E1" w14:textId="77777777" w:rsidR="008107E1" w:rsidRPr="008107E1" w:rsidRDefault="008107E1" w:rsidP="008107E1">
      <w:pPr>
        <w:rPr>
          <w:b/>
          <w:bCs/>
        </w:rPr>
      </w:pPr>
      <w:r w:rsidRPr="008107E1">
        <w:rPr>
          <w:b/>
          <w:bCs/>
        </w:rPr>
        <w:t>Core Mechanics Confirmed</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578"/>
        <w:gridCol w:w="8604"/>
      </w:tblGrid>
      <w:tr w:rsidR="008107E1" w:rsidRPr="008107E1" w14:paraId="11F61E1E"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7D6B686" w14:textId="77777777" w:rsidR="008107E1" w:rsidRPr="008107E1" w:rsidRDefault="008107E1" w:rsidP="008107E1">
            <w:pPr>
              <w:rPr>
                <w:b/>
                <w:bCs/>
              </w:rPr>
            </w:pPr>
            <w:r w:rsidRPr="008107E1">
              <w:rPr>
                <w:b/>
                <w:bCs/>
              </w:rPr>
              <w:t>Mechanic</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3251DD5" w14:textId="77777777" w:rsidR="008107E1" w:rsidRPr="008107E1" w:rsidRDefault="008107E1" w:rsidP="008107E1">
            <w:pPr>
              <w:rPr>
                <w:b/>
                <w:bCs/>
              </w:rPr>
            </w:pPr>
            <w:r w:rsidRPr="008107E1">
              <w:rPr>
                <w:b/>
                <w:bCs/>
              </w:rPr>
              <w:t>Behavior</w:t>
            </w:r>
          </w:p>
        </w:tc>
      </w:tr>
      <w:tr w:rsidR="008107E1" w:rsidRPr="008107E1" w14:paraId="6FDF608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EE1F0B" w14:textId="77777777" w:rsidR="008107E1" w:rsidRPr="008107E1" w:rsidRDefault="008107E1" w:rsidP="008107E1">
            <w:r w:rsidRPr="008107E1">
              <w:rPr>
                <w:b/>
                <w:bCs/>
              </w:rPr>
              <w:t>Player Marker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F29C10A" w14:textId="77777777" w:rsidR="008107E1" w:rsidRPr="008107E1" w:rsidRDefault="008107E1" w:rsidP="008107E1">
            <w:r w:rsidRPr="008107E1">
              <w:t>3-5 contiguous white pixels (center can be colored for 6+ lives), starts at pixels 49-51</w:t>
            </w:r>
          </w:p>
        </w:tc>
      </w:tr>
      <w:tr w:rsidR="008107E1" w:rsidRPr="008107E1" w14:paraId="257F286D"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7869785" w14:textId="77777777" w:rsidR="008107E1" w:rsidRPr="008107E1" w:rsidRDefault="008107E1" w:rsidP="008107E1">
            <w:r w:rsidRPr="008107E1">
              <w:rPr>
                <w:b/>
                <w:bCs/>
              </w:rPr>
              <w:t>Movement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16FB4FD" w14:textId="77777777" w:rsidR="008107E1" w:rsidRPr="008107E1" w:rsidRDefault="008107E1" w:rsidP="008107E1">
            <w:r w:rsidRPr="008107E1">
              <w:t>Smooth joystick with configurable hold delay/repeat, soft fade transitions between pixels</w:t>
            </w:r>
          </w:p>
        </w:tc>
      </w:tr>
      <w:tr w:rsidR="008107E1" w:rsidRPr="008107E1" w14:paraId="49A5D42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A3EA143" w14:textId="77777777" w:rsidR="008107E1" w:rsidRPr="008107E1" w:rsidRDefault="008107E1" w:rsidP="008107E1">
            <w:r w:rsidRPr="008107E1">
              <w:rPr>
                <w:b/>
                <w:bCs/>
              </w:rPr>
              <w:t>Lane Switch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FBD3BA3" w14:textId="77777777" w:rsidR="008107E1" w:rsidRPr="008107E1" w:rsidRDefault="008107E1" w:rsidP="008107E1">
            <w:r w:rsidRPr="008107E1">
              <w:t>Maintains vertical position, crossfade transition, resets vertical direction (blocks shots until moved)</w:t>
            </w:r>
          </w:p>
        </w:tc>
      </w:tr>
      <w:tr w:rsidR="008107E1" w:rsidRPr="008107E1" w14:paraId="0E4B154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9C994D7" w14:textId="77777777" w:rsidR="008107E1" w:rsidRPr="008107E1" w:rsidRDefault="008107E1" w:rsidP="008107E1">
            <w:r w:rsidRPr="008107E1">
              <w:rPr>
                <w:b/>
                <w:bCs/>
              </w:rPr>
              <w:t>Shooting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55FFBC9" w14:textId="77777777" w:rsidR="008107E1" w:rsidRPr="008107E1" w:rsidRDefault="008107E1" w:rsidP="008107E1">
            <w:r w:rsidRPr="008107E1">
              <w:t xml:space="preserve">Fires in last vertical direction; if both opposing snakes share lead color AND correct button pressed → fires BOTH directions; </w:t>
            </w:r>
            <w:proofErr w:type="gramStart"/>
            <w:r w:rsidRPr="008107E1">
              <w:t>otherwise</w:t>
            </w:r>
            <w:proofErr w:type="gramEnd"/>
            <w:r w:rsidRPr="008107E1">
              <w:t xml:space="preserve"> single direction</w:t>
            </w:r>
          </w:p>
        </w:tc>
      </w:tr>
      <w:tr w:rsidR="008107E1" w:rsidRPr="008107E1" w14:paraId="4D2F30A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7C14AA" w14:textId="77777777" w:rsidR="008107E1" w:rsidRPr="008107E1" w:rsidRDefault="008107E1" w:rsidP="008107E1">
            <w:r w:rsidRPr="008107E1">
              <w:rPr>
                <w:b/>
                <w:bCs/>
              </w:rPr>
              <w:t>Blocked Shot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031AFB9" w14:textId="77777777" w:rsidR="008107E1" w:rsidRPr="008107E1" w:rsidRDefault="008107E1" w:rsidP="008107E1">
            <w:r w:rsidRPr="008107E1">
              <w:t>No vertical direction established = shot blocked with distinct sound</w:t>
            </w:r>
          </w:p>
        </w:tc>
      </w:tr>
      <w:tr w:rsidR="008107E1" w:rsidRPr="008107E1" w14:paraId="6E0AD6A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66B99AB" w14:textId="77777777" w:rsidR="008107E1" w:rsidRPr="008107E1" w:rsidRDefault="008107E1" w:rsidP="008107E1">
            <w:r w:rsidRPr="008107E1">
              <w:rPr>
                <w:b/>
                <w:bCs/>
              </w:rPr>
              <w:t>Projectile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F304C6" w14:textId="77777777" w:rsidR="008107E1" w:rsidRPr="008107E1" w:rsidRDefault="008107E1" w:rsidP="008107E1">
            <w:r w:rsidRPr="008107E1">
              <w:t>Default red, single pixel, configurable speed and color</w:t>
            </w:r>
          </w:p>
        </w:tc>
      </w:tr>
    </w:tbl>
    <w:p w14:paraId="30D8A8E5" w14:textId="77777777" w:rsidR="008107E1" w:rsidRPr="008107E1" w:rsidRDefault="008107E1" w:rsidP="008107E1">
      <w:pPr>
        <w:rPr>
          <w:b/>
          <w:bCs/>
        </w:rPr>
      </w:pPr>
      <w:r w:rsidRPr="008107E1">
        <w:rPr>
          <w:b/>
          <w:bCs/>
        </w:rPr>
        <w:t>Snake System</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726"/>
        <w:gridCol w:w="8456"/>
      </w:tblGrid>
      <w:tr w:rsidR="008107E1" w:rsidRPr="008107E1" w14:paraId="3E84555D"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2D41AE8" w14:textId="77777777" w:rsidR="008107E1" w:rsidRPr="008107E1" w:rsidRDefault="008107E1" w:rsidP="008107E1">
            <w:pPr>
              <w:rPr>
                <w:b/>
                <w:bCs/>
              </w:rPr>
            </w:pPr>
            <w:r w:rsidRPr="008107E1">
              <w:rPr>
                <w:b/>
                <w:bCs/>
              </w:rPr>
              <w:t>Type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E18F539" w14:textId="77777777" w:rsidR="008107E1" w:rsidRPr="008107E1" w:rsidRDefault="008107E1" w:rsidP="008107E1">
            <w:pPr>
              <w:rPr>
                <w:b/>
                <w:bCs/>
              </w:rPr>
            </w:pPr>
            <w:r w:rsidRPr="008107E1">
              <w:rPr>
                <w:b/>
                <w:bCs/>
              </w:rPr>
              <w:t>Behavior</w:t>
            </w:r>
          </w:p>
        </w:tc>
      </w:tr>
      <w:tr w:rsidR="008107E1" w:rsidRPr="008107E1" w14:paraId="3689E7F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5CBB077" w14:textId="77777777" w:rsidR="008107E1" w:rsidRPr="008107E1" w:rsidRDefault="008107E1" w:rsidP="008107E1">
            <w:r w:rsidRPr="008107E1">
              <w:rPr>
                <w:b/>
                <w:bCs/>
              </w:rPr>
              <w:t>Normal Snake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3DC3B6" w14:textId="77777777" w:rsidR="008107E1" w:rsidRPr="008107E1" w:rsidRDefault="008107E1" w:rsidP="008107E1">
            <w:r w:rsidRPr="008107E1">
              <w:t>Spawns top/bottom, travels toward opposite end, pass-through on overlap, tail overlap creates egg</w:t>
            </w:r>
          </w:p>
        </w:tc>
      </w:tr>
      <w:tr w:rsidR="008107E1" w:rsidRPr="008107E1" w14:paraId="241ECDD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395008A" w14:textId="77777777" w:rsidR="008107E1" w:rsidRPr="008107E1" w:rsidRDefault="008107E1" w:rsidP="008107E1">
            <w:r w:rsidRPr="008107E1">
              <w:rPr>
                <w:b/>
                <w:bCs/>
              </w:rPr>
              <w:t>Baby Snake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6429A1A" w14:textId="77777777" w:rsidR="008107E1" w:rsidRPr="008107E1" w:rsidRDefault="008107E1" w:rsidP="008107E1">
            <w:r w:rsidRPr="008107E1">
              <w:t>3 pixels, random color, spawns from hatch (2 up, 2 down), single hit to destroy, exits field permanently</w:t>
            </w:r>
          </w:p>
        </w:tc>
      </w:tr>
      <w:tr w:rsidR="008107E1" w:rsidRPr="008107E1" w14:paraId="7906174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CCB3DEB" w14:textId="77777777" w:rsidR="008107E1" w:rsidRPr="008107E1" w:rsidRDefault="008107E1" w:rsidP="008107E1">
            <w:r w:rsidRPr="008107E1">
              <w:rPr>
                <w:b/>
                <w:bCs/>
              </w:rPr>
              <w:t>Hunter Snake (Mode 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133C89" w14:textId="77777777" w:rsidR="008107E1" w:rsidRPr="008107E1" w:rsidRDefault="008107E1" w:rsidP="008107E1">
            <w:r w:rsidRPr="008107E1">
              <w:t>Transforms when normal snake overlaps egg, egg consumed, other snakes retreat permanently, fires orange projectile every 100ms, U-turns at lane end, separate front/rear damage counters</w:t>
            </w:r>
          </w:p>
        </w:tc>
      </w:tr>
    </w:tbl>
    <w:p w14:paraId="79B7F1E1" w14:textId="77777777" w:rsidR="008107E1" w:rsidRPr="008107E1" w:rsidRDefault="008107E1" w:rsidP="008107E1">
      <w:pPr>
        <w:rPr>
          <w:b/>
          <w:bCs/>
        </w:rPr>
      </w:pPr>
      <w:r w:rsidRPr="008107E1">
        <w:rPr>
          <w:b/>
          <w:bCs/>
        </w:rPr>
        <w:t>Egg System</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2018"/>
        <w:gridCol w:w="8164"/>
      </w:tblGrid>
      <w:tr w:rsidR="008107E1" w:rsidRPr="008107E1" w14:paraId="55017AF7"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0C744F1" w14:textId="77777777" w:rsidR="008107E1" w:rsidRPr="008107E1" w:rsidRDefault="008107E1" w:rsidP="008107E1">
            <w:pPr>
              <w:rPr>
                <w:b/>
                <w:bCs/>
              </w:rPr>
            </w:pPr>
            <w:r w:rsidRPr="008107E1">
              <w:rPr>
                <w:b/>
                <w:bCs/>
              </w:rPr>
              <w:t>Event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7ACA34D" w14:textId="77777777" w:rsidR="008107E1" w:rsidRPr="008107E1" w:rsidRDefault="008107E1" w:rsidP="008107E1">
            <w:pPr>
              <w:rPr>
                <w:b/>
                <w:bCs/>
              </w:rPr>
            </w:pPr>
            <w:r w:rsidRPr="008107E1">
              <w:rPr>
                <w:b/>
                <w:bCs/>
              </w:rPr>
              <w:t>Behavior</w:t>
            </w:r>
          </w:p>
        </w:tc>
      </w:tr>
      <w:tr w:rsidR="008107E1" w:rsidRPr="008107E1" w14:paraId="1FE69B7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4D74633" w14:textId="77777777" w:rsidR="008107E1" w:rsidRPr="008107E1" w:rsidRDefault="008107E1" w:rsidP="008107E1">
            <w:r w:rsidRPr="008107E1">
              <w:rPr>
                <w:b/>
                <w:bCs/>
              </w:rPr>
              <w:t>Egg Spawn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1ACDEA8" w14:textId="77777777" w:rsidR="008107E1" w:rsidRPr="008107E1" w:rsidRDefault="008107E1" w:rsidP="008107E1">
            <w:r w:rsidRPr="008107E1">
              <w:t>Golden, appears when two snake tails overlap, 1 per lane max</w:t>
            </w:r>
          </w:p>
        </w:tc>
      </w:tr>
      <w:tr w:rsidR="008107E1" w:rsidRPr="008107E1" w14:paraId="1F6124F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CE7D6AF" w14:textId="77777777" w:rsidR="008107E1" w:rsidRPr="008107E1" w:rsidRDefault="008107E1" w:rsidP="008107E1">
            <w:r w:rsidRPr="008107E1">
              <w:rPr>
                <w:b/>
                <w:bCs/>
              </w:rPr>
              <w:t>Egg Visual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523F455" w14:textId="77777777" w:rsidR="008107E1" w:rsidRPr="008107E1" w:rsidRDefault="008107E1" w:rsidP="008107E1">
            <w:r w:rsidRPr="008107E1">
              <w:t>Pulses, optional color wash through snake colors</w:t>
            </w:r>
          </w:p>
        </w:tc>
      </w:tr>
      <w:tr w:rsidR="008107E1" w:rsidRPr="008107E1" w14:paraId="3228467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D4DC05" w14:textId="77777777" w:rsidR="008107E1" w:rsidRPr="008107E1" w:rsidRDefault="008107E1" w:rsidP="008107E1">
            <w:r w:rsidRPr="008107E1">
              <w:rPr>
                <w:b/>
                <w:bCs/>
              </w:rPr>
              <w:t>Egg Collection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D098B0D" w14:textId="77777777" w:rsidR="008107E1" w:rsidRPr="008107E1" w:rsidRDefault="008107E1" w:rsidP="008107E1">
            <w:r w:rsidRPr="008107E1">
              <w:t>Player touches egg to destroy it (risky but rewarding)</w:t>
            </w:r>
          </w:p>
        </w:tc>
      </w:tr>
      <w:tr w:rsidR="008107E1" w:rsidRPr="008107E1" w14:paraId="7369E79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E242DC7" w14:textId="77777777" w:rsidR="008107E1" w:rsidRPr="008107E1" w:rsidRDefault="008107E1" w:rsidP="008107E1">
            <w:r w:rsidRPr="008107E1">
              <w:rPr>
                <w:b/>
                <w:bCs/>
              </w:rPr>
              <w:t>Egg Hatch</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CFD105F" w14:textId="77777777" w:rsidR="008107E1" w:rsidRPr="008107E1" w:rsidRDefault="008107E1" w:rsidP="008107E1">
            <w:r w:rsidRPr="008107E1">
              <w:t>10 sec default, spawns 4 baby snakes, shell dims over 3 sec then disappears</w:t>
            </w:r>
          </w:p>
        </w:tc>
      </w:tr>
      <w:tr w:rsidR="008107E1" w:rsidRPr="008107E1" w14:paraId="1F773EA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0E7BA2B" w14:textId="77777777" w:rsidR="008107E1" w:rsidRPr="008107E1" w:rsidRDefault="008107E1" w:rsidP="008107E1">
            <w:r w:rsidRPr="008107E1">
              <w:rPr>
                <w:b/>
                <w:bCs/>
              </w:rPr>
              <w:t>Hunter Transform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4DDE3C2" w14:textId="77777777" w:rsidR="008107E1" w:rsidRPr="008107E1" w:rsidRDefault="008107E1" w:rsidP="008107E1">
            <w:r w:rsidRPr="008107E1">
              <w:t>Normal snake overlaps egg → instant transform, egg consumed, lane cleared of normal snakes</w:t>
            </w:r>
          </w:p>
        </w:tc>
      </w:tr>
    </w:tbl>
    <w:p w14:paraId="3CAC4B57" w14:textId="77777777" w:rsidR="008107E1" w:rsidRPr="008107E1" w:rsidRDefault="008107E1" w:rsidP="008107E1">
      <w:pPr>
        <w:rPr>
          <w:b/>
          <w:bCs/>
        </w:rPr>
      </w:pPr>
      <w:r w:rsidRPr="008107E1">
        <w:rPr>
          <w:b/>
          <w:bCs/>
        </w:rPr>
        <w:t>Mode Differences</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829"/>
        <w:gridCol w:w="2916"/>
        <w:gridCol w:w="4117"/>
      </w:tblGrid>
      <w:tr w:rsidR="008107E1" w:rsidRPr="008107E1" w14:paraId="728A95BE"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D30FF0" w14:textId="77777777" w:rsidR="008107E1" w:rsidRPr="008107E1" w:rsidRDefault="008107E1" w:rsidP="008107E1">
            <w:pPr>
              <w:rPr>
                <w:b/>
                <w:bCs/>
              </w:rPr>
            </w:pPr>
            <w:r w:rsidRPr="008107E1">
              <w:rPr>
                <w:b/>
                <w:bCs/>
              </w:rPr>
              <w:t>Aspect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4174108" w14:textId="77777777" w:rsidR="008107E1" w:rsidRPr="008107E1" w:rsidRDefault="008107E1" w:rsidP="008107E1">
            <w:pPr>
              <w:rPr>
                <w:b/>
                <w:bCs/>
              </w:rPr>
            </w:pPr>
            <w:r w:rsidRPr="008107E1">
              <w:rPr>
                <w:b/>
                <w:bCs/>
              </w:rPr>
              <w:t>Mode 1: Timed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269763" w14:textId="77777777" w:rsidR="008107E1" w:rsidRPr="008107E1" w:rsidRDefault="008107E1" w:rsidP="008107E1">
            <w:pPr>
              <w:rPr>
                <w:b/>
                <w:bCs/>
              </w:rPr>
            </w:pPr>
            <w:r w:rsidRPr="008107E1">
              <w:rPr>
                <w:b/>
                <w:bCs/>
              </w:rPr>
              <w:t>Mode 2: Objective</w:t>
            </w:r>
          </w:p>
        </w:tc>
      </w:tr>
      <w:tr w:rsidR="008107E1" w:rsidRPr="008107E1" w14:paraId="39C356C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99F7FA0" w14:textId="77777777" w:rsidR="008107E1" w:rsidRPr="008107E1" w:rsidRDefault="008107E1" w:rsidP="008107E1">
            <w:r w:rsidRPr="008107E1">
              <w:rPr>
                <w:b/>
                <w:bCs/>
              </w:rPr>
              <w:t>Duration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6F002A8" w14:textId="77777777" w:rsidR="008107E1" w:rsidRPr="008107E1" w:rsidRDefault="008107E1" w:rsidP="008107E1">
            <w:r w:rsidRPr="008107E1">
              <w:t>90 sec default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0A29F3A" w14:textId="77777777" w:rsidR="008107E1" w:rsidRPr="008107E1" w:rsidRDefault="008107E1" w:rsidP="008107E1">
            <w:r w:rsidRPr="008107E1">
              <w:t>Until win/lose</w:t>
            </w:r>
          </w:p>
        </w:tc>
      </w:tr>
      <w:tr w:rsidR="008107E1" w:rsidRPr="008107E1" w14:paraId="74E2EE7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5E3E60F" w14:textId="77777777" w:rsidR="008107E1" w:rsidRPr="008107E1" w:rsidRDefault="008107E1" w:rsidP="008107E1">
            <w:r w:rsidRPr="008107E1">
              <w:rPr>
                <w:b/>
                <w:bCs/>
              </w:rPr>
              <w:t>Lives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2FD8CE9" w14:textId="77777777" w:rsidR="008107E1" w:rsidRPr="008107E1" w:rsidRDefault="008107E1" w:rsidP="008107E1">
            <w:r w:rsidRPr="008107E1">
              <w:t>Optional/cosmetic</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413C114" w14:textId="77777777" w:rsidR="008107E1" w:rsidRPr="008107E1" w:rsidRDefault="008107E1" w:rsidP="008107E1">
            <w:r w:rsidRPr="008107E1">
              <w:t xml:space="preserve">3 </w:t>
            </w:r>
            <w:proofErr w:type="gramStart"/>
            <w:r w:rsidRPr="008107E1">
              <w:t>default</w:t>
            </w:r>
            <w:proofErr w:type="gramEnd"/>
            <w:r w:rsidRPr="008107E1">
              <w:t>, lose on depletion</w:t>
            </w:r>
          </w:p>
        </w:tc>
      </w:tr>
      <w:tr w:rsidR="008107E1" w:rsidRPr="008107E1" w14:paraId="136E481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0E308AC" w14:textId="77777777" w:rsidR="008107E1" w:rsidRPr="008107E1" w:rsidRDefault="008107E1" w:rsidP="008107E1">
            <w:r w:rsidRPr="008107E1">
              <w:rPr>
                <w:b/>
                <w:bCs/>
              </w:rPr>
              <w:t>Hunter Snake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D08639" w14:textId="77777777" w:rsidR="008107E1" w:rsidRPr="008107E1" w:rsidRDefault="008107E1" w:rsidP="008107E1">
            <w:r w:rsidRPr="008107E1">
              <w:t>Disabled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BA2D72" w14:textId="77777777" w:rsidR="008107E1" w:rsidRPr="008107E1" w:rsidRDefault="008107E1" w:rsidP="008107E1">
            <w:r w:rsidRPr="008107E1">
              <w:t>Enabled, win condition</w:t>
            </w:r>
          </w:p>
        </w:tc>
      </w:tr>
      <w:tr w:rsidR="008107E1" w:rsidRPr="008107E1" w14:paraId="0FCDC40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D0F78C" w14:textId="77777777" w:rsidR="008107E1" w:rsidRPr="008107E1" w:rsidRDefault="008107E1" w:rsidP="008107E1">
            <w:r w:rsidRPr="008107E1">
              <w:rPr>
                <w:b/>
                <w:bCs/>
              </w:rPr>
              <w:t>Win Condition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3B57120" w14:textId="77777777" w:rsidR="008107E1" w:rsidRPr="008107E1" w:rsidRDefault="008107E1" w:rsidP="008107E1">
            <w:r w:rsidRPr="008107E1">
              <w:t>Timer expires, highest score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2C1CC76" w14:textId="77777777" w:rsidR="008107E1" w:rsidRPr="008107E1" w:rsidRDefault="008107E1" w:rsidP="008107E1">
            <w:r w:rsidRPr="008107E1">
              <w:t>Destroy all Hunter Snake(s)</w:t>
            </w:r>
          </w:p>
        </w:tc>
      </w:tr>
      <w:tr w:rsidR="008107E1" w:rsidRPr="008107E1" w14:paraId="038891E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E60F71" w14:textId="77777777" w:rsidR="008107E1" w:rsidRPr="008107E1" w:rsidRDefault="008107E1" w:rsidP="008107E1">
            <w:r w:rsidRPr="008107E1">
              <w:rPr>
                <w:b/>
                <w:bCs/>
              </w:rPr>
              <w:t>Lose Condition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EB4629" w14:textId="77777777" w:rsidR="008107E1" w:rsidRPr="008107E1" w:rsidRDefault="008107E1" w:rsidP="008107E1">
            <w:r w:rsidRPr="008107E1">
              <w:t>N/A (stays in game)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EF39C8" w14:textId="77777777" w:rsidR="008107E1" w:rsidRPr="008107E1" w:rsidRDefault="008107E1" w:rsidP="008107E1">
            <w:r w:rsidRPr="008107E1">
              <w:t>All lives lost</w:t>
            </w:r>
          </w:p>
        </w:tc>
      </w:tr>
      <w:tr w:rsidR="008107E1" w:rsidRPr="008107E1" w14:paraId="2203F6AD"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95272D5" w14:textId="77777777" w:rsidR="008107E1" w:rsidRPr="008107E1" w:rsidRDefault="008107E1" w:rsidP="008107E1">
            <w:r w:rsidRPr="008107E1">
              <w:rPr>
                <w:b/>
                <w:bCs/>
              </w:rPr>
              <w:t>On Player Hit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0C3164" w14:textId="77777777" w:rsidR="008107E1" w:rsidRPr="008107E1" w:rsidRDefault="008107E1" w:rsidP="008107E1">
            <w:r w:rsidRPr="008107E1">
              <w:t xml:space="preserve">Penalty points, brief </w:t>
            </w:r>
            <w:proofErr w:type="spellStart"/>
            <w:r w:rsidRPr="008107E1">
              <w:t>invuln</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DCFA543" w14:textId="77777777" w:rsidR="008107E1" w:rsidRPr="008107E1" w:rsidRDefault="008107E1" w:rsidP="008107E1">
            <w:r w:rsidRPr="008107E1">
              <w:t xml:space="preserve">Lose life, lose pixel, brief </w:t>
            </w:r>
            <w:proofErr w:type="spellStart"/>
            <w:r w:rsidRPr="008107E1">
              <w:t>invuln</w:t>
            </w:r>
            <w:proofErr w:type="spellEnd"/>
            <w:r w:rsidRPr="008107E1">
              <w:t xml:space="preserve"> with blink</w:t>
            </w:r>
          </w:p>
        </w:tc>
      </w:tr>
    </w:tbl>
    <w:p w14:paraId="0D1AFDBA" w14:textId="77777777" w:rsidR="008107E1" w:rsidRPr="008107E1" w:rsidRDefault="008107E1" w:rsidP="008107E1">
      <w:pPr>
        <w:rPr>
          <w:b/>
          <w:bCs/>
        </w:rPr>
      </w:pPr>
      <w:r w:rsidRPr="008107E1">
        <w:rPr>
          <w:b/>
          <w:bCs/>
        </w:rPr>
        <w:t>Life/Death Visual</w:t>
      </w:r>
    </w:p>
    <w:p w14:paraId="5F8488DB" w14:textId="77777777" w:rsidR="008107E1" w:rsidRPr="008107E1" w:rsidRDefault="008107E1" w:rsidP="008107E1">
      <w:r w:rsidRPr="008107E1">
        <w:t>Lives displayed as contiguous pixels, lost in order: bottom → top → new bottom → new top → center (alternating from edges inward). On hit: remaining pixels blink rapidly for ~1 sec (configurable invulnerability).</w:t>
      </w:r>
    </w:p>
    <w:p w14:paraId="7A8333EA" w14:textId="77777777" w:rsidR="008107E1" w:rsidRPr="008107E1" w:rsidRDefault="008107E1" w:rsidP="008107E1">
      <w:pPr>
        <w:rPr>
          <w:b/>
          <w:bCs/>
        </w:rPr>
      </w:pPr>
      <w:r w:rsidRPr="008107E1">
        <w:rPr>
          <w:b/>
          <w:bCs/>
        </w:rPr>
        <w:t>Hunter Snake Details</w:t>
      </w:r>
    </w:p>
    <w:p w14:paraId="166B899A" w14:textId="77777777" w:rsidR="008107E1" w:rsidRPr="008107E1" w:rsidRDefault="008107E1" w:rsidP="008107E1">
      <w:pPr>
        <w:numPr>
          <w:ilvl w:val="0"/>
          <w:numId w:val="10"/>
        </w:numPr>
      </w:pPr>
      <w:r w:rsidRPr="008107E1">
        <w:rPr>
          <w:b/>
          <w:bCs/>
        </w:rPr>
        <w:t>Appearance</w:t>
      </w:r>
      <w:r w:rsidRPr="008107E1">
        <w:t>: White head (red if original color was white) + colored body</w:t>
      </w:r>
    </w:p>
    <w:p w14:paraId="368A9A82" w14:textId="77777777" w:rsidR="008107E1" w:rsidRPr="008107E1" w:rsidRDefault="008107E1" w:rsidP="008107E1">
      <w:pPr>
        <w:numPr>
          <w:ilvl w:val="0"/>
          <w:numId w:val="10"/>
        </w:numPr>
      </w:pPr>
      <w:r w:rsidRPr="008107E1">
        <w:rPr>
          <w:b/>
          <w:bCs/>
        </w:rPr>
        <w:t>Damage (Front)</w:t>
      </w:r>
      <w:r w:rsidRPr="008107E1">
        <w:t>: size × 2 hits required, separate counter</w:t>
      </w:r>
    </w:p>
    <w:p w14:paraId="7E564497" w14:textId="77777777" w:rsidR="008107E1" w:rsidRPr="008107E1" w:rsidRDefault="008107E1" w:rsidP="008107E1">
      <w:pPr>
        <w:numPr>
          <w:ilvl w:val="0"/>
          <w:numId w:val="10"/>
        </w:numPr>
      </w:pPr>
      <w:r w:rsidRPr="008107E1">
        <w:rPr>
          <w:b/>
          <w:bCs/>
        </w:rPr>
        <w:t>Damage (Rear)</w:t>
      </w:r>
      <w:r w:rsidRPr="008107E1">
        <w:t>: 3 hits per segment, separate counter</w:t>
      </w:r>
    </w:p>
    <w:p w14:paraId="4E924D1D" w14:textId="77777777" w:rsidR="008107E1" w:rsidRPr="008107E1" w:rsidRDefault="008107E1" w:rsidP="008107E1">
      <w:pPr>
        <w:numPr>
          <w:ilvl w:val="0"/>
          <w:numId w:val="10"/>
        </w:numPr>
      </w:pPr>
      <w:r w:rsidRPr="008107E1">
        <w:rPr>
          <w:b/>
          <w:bCs/>
        </w:rPr>
        <w:t>Counters don't combine</w:t>
      </w:r>
      <w:r w:rsidRPr="008107E1">
        <w:t>: Must fully destroy from one direction</w:t>
      </w:r>
    </w:p>
    <w:p w14:paraId="5DA53FE7" w14:textId="77777777" w:rsidR="008107E1" w:rsidRPr="008107E1" w:rsidRDefault="008107E1" w:rsidP="008107E1">
      <w:pPr>
        <w:numPr>
          <w:ilvl w:val="0"/>
          <w:numId w:val="10"/>
        </w:numPr>
      </w:pPr>
      <w:r w:rsidRPr="008107E1">
        <w:rPr>
          <w:b/>
          <w:bCs/>
        </w:rPr>
        <w:t>U-Turn</w:t>
      </w:r>
      <w:r w:rsidRPr="008107E1">
        <w:t>: Exits pixel-by-pixel, re-emerges from same end going opposite direction, front/rear swap</w:t>
      </w:r>
    </w:p>
    <w:p w14:paraId="2791701D" w14:textId="77777777" w:rsidR="008107E1" w:rsidRPr="008107E1" w:rsidRDefault="008107E1" w:rsidP="008107E1">
      <w:pPr>
        <w:numPr>
          <w:ilvl w:val="0"/>
          <w:numId w:val="10"/>
        </w:numPr>
      </w:pPr>
      <w:r w:rsidRPr="008107E1">
        <w:rPr>
          <w:b/>
          <w:bCs/>
        </w:rPr>
        <w:t>Lane Reservation</w:t>
      </w:r>
      <w:r w:rsidRPr="008107E1">
        <w:t>: 1 Hunter per lane max, both lanes can have Hunter simultaneously</w:t>
      </w:r>
    </w:p>
    <w:p w14:paraId="1186D14B" w14:textId="77777777" w:rsidR="008107E1" w:rsidRPr="008107E1" w:rsidRDefault="008107E1" w:rsidP="008107E1">
      <w:pPr>
        <w:numPr>
          <w:ilvl w:val="0"/>
          <w:numId w:val="10"/>
        </w:numPr>
      </w:pPr>
      <w:r w:rsidRPr="008107E1">
        <w:rPr>
          <w:b/>
          <w:bCs/>
        </w:rPr>
        <w:t>Win</w:t>
      </w:r>
      <w:r w:rsidRPr="008107E1">
        <w:t>: Destroy all active Hunters (1 or 2 depending on config)</w:t>
      </w:r>
    </w:p>
    <w:p w14:paraId="7C17EC08" w14:textId="77777777" w:rsidR="008107E1" w:rsidRPr="008107E1" w:rsidRDefault="008107E1" w:rsidP="008107E1">
      <w:pPr>
        <w:rPr>
          <w:b/>
          <w:bCs/>
        </w:rPr>
      </w:pPr>
      <w:r w:rsidRPr="008107E1">
        <w:rPr>
          <w:b/>
          <w:bCs/>
        </w:rPr>
        <w:t>Console Changes</w:t>
      </w:r>
    </w:p>
    <w:p w14:paraId="3CC6DB2E" w14:textId="77777777" w:rsidR="008107E1" w:rsidRPr="008107E1" w:rsidRDefault="008107E1" w:rsidP="008107E1">
      <w:r w:rsidRPr="008107E1">
        <w:t>New toggle button between "Config" and "Scoreboard":</w:t>
      </w:r>
    </w:p>
    <w:p w14:paraId="33D33952" w14:textId="77777777" w:rsidR="008107E1" w:rsidRPr="008107E1" w:rsidRDefault="008107E1" w:rsidP="008107E1">
      <w:r w:rsidRPr="008107E1">
        <w:t>Code</w:t>
      </w:r>
    </w:p>
    <w:p w14:paraId="494ACED0" w14:textId="77777777" w:rsidR="008107E1" w:rsidRPr="008107E1" w:rsidRDefault="008107E1" w:rsidP="008107E1">
      <w:r w:rsidRPr="008107E1">
        <w:t>┌─────────────────┐</w:t>
      </w:r>
    </w:p>
    <w:p w14:paraId="55ECDB1A" w14:textId="77777777" w:rsidR="008107E1" w:rsidRPr="008107E1" w:rsidRDefault="008107E1" w:rsidP="008107E1">
      <w:r w:rsidRPr="008107E1">
        <w:t>│     MODE 1      │</w:t>
      </w:r>
    </w:p>
    <w:p w14:paraId="7A9E509B" w14:textId="77777777" w:rsidR="008107E1" w:rsidRPr="008107E1" w:rsidRDefault="008107E1" w:rsidP="008107E1">
      <w:r w:rsidRPr="008107E1">
        <w:t>│     Timed       │</w:t>
      </w:r>
    </w:p>
    <w:p w14:paraId="2687342F" w14:textId="77777777" w:rsidR="008107E1" w:rsidRPr="008107E1" w:rsidRDefault="008107E1" w:rsidP="008107E1">
      <w:r w:rsidRPr="008107E1">
        <w:t>└─────────────────┘</w:t>
      </w:r>
    </w:p>
    <w:p w14:paraId="2BE9BBE1" w14:textId="77777777" w:rsidR="008107E1" w:rsidRPr="008107E1" w:rsidRDefault="008107E1" w:rsidP="008107E1">
      <w:pPr>
        <w:numPr>
          <w:ilvl w:val="0"/>
          <w:numId w:val="11"/>
        </w:numPr>
      </w:pPr>
      <w:r w:rsidRPr="008107E1">
        <w:t>Click toggles between Mode 1/Mode 2</w:t>
      </w:r>
    </w:p>
    <w:p w14:paraId="40D9612F" w14:textId="77777777" w:rsidR="008107E1" w:rsidRPr="008107E1" w:rsidRDefault="008107E1" w:rsidP="008107E1">
      <w:pPr>
        <w:numPr>
          <w:ilvl w:val="0"/>
          <w:numId w:val="11"/>
        </w:numPr>
      </w:pPr>
      <w:r w:rsidRPr="008107E1">
        <w:t>Grayed out for games without modes (Dot Dash, Pixel Pop)</w:t>
      </w:r>
    </w:p>
    <w:p w14:paraId="6E72159F" w14:textId="77777777" w:rsidR="008107E1" w:rsidRPr="008107E1" w:rsidRDefault="008107E1" w:rsidP="008107E1">
      <w:pPr>
        <w:numPr>
          <w:ilvl w:val="0"/>
          <w:numId w:val="11"/>
        </w:numPr>
      </w:pPr>
      <w:r w:rsidRPr="008107E1">
        <w:t>Selecting mode then clicking Config opens that mode's config</w:t>
      </w:r>
    </w:p>
    <w:p w14:paraId="29B474E4" w14:textId="77777777" w:rsidR="008107E1" w:rsidRPr="008107E1" w:rsidRDefault="008107E1" w:rsidP="008107E1">
      <w:pPr>
        <w:rPr>
          <w:b/>
          <w:bCs/>
        </w:rPr>
      </w:pPr>
      <w:r w:rsidRPr="008107E1">
        <w:rPr>
          <w:b/>
          <w:bCs/>
        </w:rPr>
        <w:t>File Structure</w:t>
      </w:r>
    </w:p>
    <w:p w14:paraId="0AF519AF" w14:textId="77777777" w:rsidR="008107E1" w:rsidRPr="008107E1" w:rsidRDefault="008107E1" w:rsidP="008107E1">
      <w:r w:rsidRPr="008107E1">
        <w:t>Code</w:t>
      </w:r>
    </w:p>
    <w:p w14:paraId="77E713A8" w14:textId="77777777" w:rsidR="008107E1" w:rsidRPr="008107E1" w:rsidRDefault="008107E1" w:rsidP="008107E1">
      <w:r w:rsidRPr="008107E1">
        <w:t>games/surround/</w:t>
      </w:r>
    </w:p>
    <w:p w14:paraId="76EA0000"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__init__.py</w:t>
      </w:r>
    </w:p>
    <w:p w14:paraId="0A0EF677"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surround.py</w:t>
      </w:r>
    </w:p>
    <w:p w14:paraId="7B11ED72"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snake.py</w:t>
      </w:r>
    </w:p>
    <w:p w14:paraId="79CF33C9"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egg.py</w:t>
      </w:r>
    </w:p>
    <w:p w14:paraId="1D028C26"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player.py</w:t>
      </w:r>
    </w:p>
    <w:p w14:paraId="05C75777"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config_mode1.json</w:t>
      </w:r>
    </w:p>
    <w:p w14:paraId="4B73128C" w14:textId="77777777" w:rsidR="008107E1" w:rsidRPr="008107E1" w:rsidRDefault="008107E1" w:rsidP="008107E1">
      <w:r w:rsidRPr="008107E1">
        <w:t>└── config_mode2.json</w:t>
      </w:r>
    </w:p>
    <w:p w14:paraId="189B660B" w14:textId="77777777" w:rsidR="008107E1" w:rsidRPr="008107E1" w:rsidRDefault="008107E1" w:rsidP="008107E1"/>
    <w:p w14:paraId="1CA67E07" w14:textId="77777777" w:rsidR="008107E1" w:rsidRPr="008107E1" w:rsidRDefault="008107E1" w:rsidP="008107E1">
      <w:r w:rsidRPr="008107E1">
        <w:t>assets/sounds/</w:t>
      </w:r>
    </w:p>
    <w:p w14:paraId="3A3D97B4"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sr_music_mode1.ogg</w:t>
      </w:r>
    </w:p>
    <w:p w14:paraId="67F1A0F7"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sr_music_mode2.ogg</w:t>
      </w:r>
    </w:p>
    <w:p w14:paraId="3BB915FF"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sr_shot_fire.wav</w:t>
      </w:r>
    </w:p>
    <w:p w14:paraId="468DB18D"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sr_shot_blocked.wav</w:t>
      </w:r>
    </w:p>
    <w:p w14:paraId="44E146DD"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sr_shot_hit_correct.wav</w:t>
      </w:r>
    </w:p>
    <w:p w14:paraId="1168618F"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sr_shot_hit_wrong.wav</w:t>
      </w:r>
    </w:p>
    <w:p w14:paraId="6C73532F"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sr_snake_destroy.wav</w:t>
      </w:r>
    </w:p>
    <w:p w14:paraId="1F4B20AC"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sr_egg_spawn.wav</w:t>
      </w:r>
    </w:p>
    <w:p w14:paraId="20311DDC"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sr_egg_pulse.wav</w:t>
      </w:r>
    </w:p>
    <w:p w14:paraId="17533D51"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sr_egg_collect.wav</w:t>
      </w:r>
    </w:p>
    <w:p w14:paraId="6F640F56"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sr_egg_hatch.wav</w:t>
      </w:r>
    </w:p>
    <w:p w14:paraId="6CAD37F2"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sr_hunter_spawn.wav</w:t>
      </w:r>
    </w:p>
    <w:p w14:paraId="4C4839B9"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sr_hunter_fire.wav</w:t>
      </w:r>
    </w:p>
    <w:p w14:paraId="09DB3CF6"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sr_hunter_hit.wav</w:t>
      </w:r>
    </w:p>
    <w:p w14:paraId="3ABE592C"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sr_hunter_destroy.wav</w:t>
      </w:r>
    </w:p>
    <w:p w14:paraId="336FC27B"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sr_baby_spawn.wav</w:t>
      </w:r>
    </w:p>
    <w:p w14:paraId="6184A5D3"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sr_player_hit.wav</w:t>
      </w:r>
    </w:p>
    <w:p w14:paraId="38DA71E2"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sr_player_respawn.wav</w:t>
      </w:r>
    </w:p>
    <w:p w14:paraId="2F4FC9F6"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sr_extra_life.wav</w:t>
      </w:r>
    </w:p>
    <w:p w14:paraId="2303BA8F"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sr_round_start.wav</w:t>
      </w:r>
    </w:p>
    <w:p w14:paraId="6118D1C5"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sr_round_end.wav</w:t>
      </w:r>
    </w:p>
    <w:p w14:paraId="103459E5" w14:textId="77777777" w:rsidR="008107E1" w:rsidRPr="008107E1" w:rsidRDefault="008107E1" w:rsidP="008107E1">
      <w:r w:rsidRPr="008107E1">
        <w:rPr>
          <w:rFonts w:ascii="MS Gothic" w:eastAsia="MS Gothic" w:hAnsi="MS Gothic" w:cs="MS Gothic" w:hint="eastAsia"/>
        </w:rPr>
        <w:t>├</w:t>
      </w:r>
      <w:r w:rsidRPr="008107E1">
        <w:rPr>
          <w:rFonts w:cs="Aptos"/>
        </w:rPr>
        <w:t>──</w:t>
      </w:r>
      <w:r w:rsidRPr="008107E1">
        <w:t xml:space="preserve"> sr_win.wav</w:t>
      </w:r>
    </w:p>
    <w:p w14:paraId="43696C2D" w14:textId="77777777" w:rsidR="008107E1" w:rsidRPr="008107E1" w:rsidRDefault="008107E1" w:rsidP="008107E1">
      <w:r w:rsidRPr="008107E1">
        <w:t>└── sr_lose.wav</w:t>
      </w:r>
    </w:p>
    <w:p w14:paraId="3E67C6DA" w14:textId="77777777" w:rsidR="008107E1" w:rsidRPr="008107E1" w:rsidRDefault="008107E1" w:rsidP="008107E1">
      <w:pPr>
        <w:rPr>
          <w:b/>
          <w:bCs/>
        </w:rPr>
      </w:pPr>
      <w:r w:rsidRPr="008107E1">
        <w:rPr>
          <w:b/>
          <w:bCs/>
        </w:rPr>
        <w:t>Metrics to Track</w:t>
      </w:r>
    </w:p>
    <w:p w14:paraId="2E445E21" w14:textId="77777777" w:rsidR="008107E1" w:rsidRPr="008107E1" w:rsidRDefault="008107E1" w:rsidP="008107E1">
      <w:pPr>
        <w:numPr>
          <w:ilvl w:val="0"/>
          <w:numId w:val="12"/>
        </w:numPr>
      </w:pPr>
      <w:r w:rsidRPr="008107E1">
        <w:t>Score</w:t>
      </w:r>
    </w:p>
    <w:p w14:paraId="0FDBF607" w14:textId="77777777" w:rsidR="008107E1" w:rsidRPr="008107E1" w:rsidRDefault="008107E1" w:rsidP="008107E1">
      <w:pPr>
        <w:numPr>
          <w:ilvl w:val="0"/>
          <w:numId w:val="12"/>
        </w:numPr>
      </w:pPr>
      <w:r w:rsidRPr="008107E1">
        <w:t>Accuracy (hits/shots)</w:t>
      </w:r>
    </w:p>
    <w:p w14:paraId="047A1C73" w14:textId="77777777" w:rsidR="008107E1" w:rsidRPr="008107E1" w:rsidRDefault="008107E1" w:rsidP="008107E1">
      <w:pPr>
        <w:numPr>
          <w:ilvl w:val="0"/>
          <w:numId w:val="12"/>
        </w:numPr>
      </w:pPr>
      <w:r w:rsidRPr="008107E1">
        <w:t>Snakes destroyed (by type/color)</w:t>
      </w:r>
    </w:p>
    <w:p w14:paraId="5BA21A34" w14:textId="77777777" w:rsidR="008107E1" w:rsidRPr="008107E1" w:rsidRDefault="008107E1" w:rsidP="008107E1">
      <w:pPr>
        <w:numPr>
          <w:ilvl w:val="0"/>
          <w:numId w:val="12"/>
        </w:numPr>
      </w:pPr>
      <w:r w:rsidRPr="008107E1">
        <w:t>Eggs collected</w:t>
      </w:r>
    </w:p>
    <w:p w14:paraId="74D42018" w14:textId="77777777" w:rsidR="008107E1" w:rsidRPr="008107E1" w:rsidRDefault="008107E1" w:rsidP="008107E1">
      <w:pPr>
        <w:numPr>
          <w:ilvl w:val="0"/>
          <w:numId w:val="12"/>
        </w:numPr>
      </w:pPr>
      <w:r w:rsidRPr="008107E1">
        <w:t>Eggs hatched (allowed to hatch)</w:t>
      </w:r>
    </w:p>
    <w:p w14:paraId="08E02572" w14:textId="77777777" w:rsidR="008107E1" w:rsidRPr="008107E1" w:rsidRDefault="008107E1" w:rsidP="008107E1">
      <w:pPr>
        <w:numPr>
          <w:ilvl w:val="0"/>
          <w:numId w:val="12"/>
        </w:numPr>
      </w:pPr>
      <w:r w:rsidRPr="008107E1">
        <w:t>Baby snakes destroyed</w:t>
      </w:r>
    </w:p>
    <w:p w14:paraId="1A09291C" w14:textId="77777777" w:rsidR="008107E1" w:rsidRPr="008107E1" w:rsidRDefault="008107E1" w:rsidP="008107E1">
      <w:pPr>
        <w:numPr>
          <w:ilvl w:val="0"/>
          <w:numId w:val="12"/>
        </w:numPr>
      </w:pPr>
      <w:r w:rsidRPr="008107E1">
        <w:t>Hunter Snakes destroyed</w:t>
      </w:r>
    </w:p>
    <w:p w14:paraId="6C7ACE77" w14:textId="77777777" w:rsidR="008107E1" w:rsidRPr="008107E1" w:rsidRDefault="008107E1" w:rsidP="008107E1">
      <w:pPr>
        <w:numPr>
          <w:ilvl w:val="0"/>
          <w:numId w:val="12"/>
        </w:numPr>
      </w:pPr>
      <w:r w:rsidRPr="008107E1">
        <w:t>Lives remaining</w:t>
      </w:r>
    </w:p>
    <w:p w14:paraId="3E4FAD62" w14:textId="77777777" w:rsidR="008107E1" w:rsidRPr="008107E1" w:rsidRDefault="008107E1" w:rsidP="008107E1">
      <w:pPr>
        <w:numPr>
          <w:ilvl w:val="0"/>
          <w:numId w:val="12"/>
        </w:numPr>
      </w:pPr>
      <w:r w:rsidRPr="008107E1">
        <w:t>Bullets fired</w:t>
      </w:r>
    </w:p>
    <w:p w14:paraId="11BB4FB6" w14:textId="77777777" w:rsidR="008107E1" w:rsidRPr="008107E1" w:rsidRDefault="008107E1" w:rsidP="008107E1">
      <w:pPr>
        <w:numPr>
          <w:ilvl w:val="0"/>
          <w:numId w:val="12"/>
        </w:numPr>
      </w:pPr>
      <w:r w:rsidRPr="008107E1">
        <w:t>Wrong color shots</w:t>
      </w:r>
    </w:p>
    <w:p w14:paraId="59EDBB0E" w14:textId="77777777" w:rsidR="008107E1" w:rsidRPr="008107E1" w:rsidRDefault="008107E1" w:rsidP="008107E1">
      <w:pPr>
        <w:numPr>
          <w:ilvl w:val="0"/>
          <w:numId w:val="12"/>
        </w:numPr>
      </w:pPr>
      <w:r w:rsidRPr="008107E1">
        <w:t>Blocked shots</w:t>
      </w:r>
    </w:p>
    <w:p w14:paraId="11720764" w14:textId="77777777" w:rsidR="00B80267" w:rsidRDefault="00B80267" w:rsidP="00B80267"/>
    <w:p w14:paraId="2824BA3E" w14:textId="77777777" w:rsidR="00B80267" w:rsidRDefault="00B80267">
      <w:pPr>
        <w:pStyle w:val="BodyText"/>
        <w:spacing w:after="0"/>
      </w:pPr>
    </w:p>
    <w:sectPr w:rsidR="00B8026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5679E6"/>
    <w:multiLevelType w:val="multilevel"/>
    <w:tmpl w:val="66B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952DA"/>
    <w:multiLevelType w:val="multilevel"/>
    <w:tmpl w:val="8D0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95E07"/>
    <w:multiLevelType w:val="multilevel"/>
    <w:tmpl w:val="E63C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178353">
    <w:abstractNumId w:val="8"/>
  </w:num>
  <w:num w:numId="2" w16cid:durableId="996374155">
    <w:abstractNumId w:val="6"/>
  </w:num>
  <w:num w:numId="3" w16cid:durableId="632751883">
    <w:abstractNumId w:val="5"/>
  </w:num>
  <w:num w:numId="4" w16cid:durableId="1770159338">
    <w:abstractNumId w:val="4"/>
  </w:num>
  <w:num w:numId="5" w16cid:durableId="1004430239">
    <w:abstractNumId w:val="7"/>
  </w:num>
  <w:num w:numId="6" w16cid:durableId="732000193">
    <w:abstractNumId w:val="3"/>
  </w:num>
  <w:num w:numId="7" w16cid:durableId="166293673">
    <w:abstractNumId w:val="2"/>
  </w:num>
  <w:num w:numId="8" w16cid:durableId="2094230707">
    <w:abstractNumId w:val="1"/>
  </w:num>
  <w:num w:numId="9" w16cid:durableId="1016536367">
    <w:abstractNumId w:val="0"/>
  </w:num>
  <w:num w:numId="10" w16cid:durableId="1344429617">
    <w:abstractNumId w:val="9"/>
  </w:num>
  <w:num w:numId="11" w16cid:durableId="1418593261">
    <w:abstractNumId w:val="10"/>
  </w:num>
  <w:num w:numId="12" w16cid:durableId="1707563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07E1"/>
    <w:rsid w:val="00AA1D8D"/>
    <w:rsid w:val="00B47730"/>
    <w:rsid w:val="00B80267"/>
    <w:rsid w:val="00B80AC3"/>
    <w:rsid w:val="00CB0664"/>
    <w:rsid w:val="00FC693F"/>
    <w:rsid w:val="00FE44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7B025"/>
  <w14:defaultImageDpi w14:val="300"/>
  <w15:docId w15:val="{66FF6F53-DB6D-43D6-BD11-605DDD23C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857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20</Pages>
  <Words>4877</Words>
  <Characters>27802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Dana Smith</cp:lastModifiedBy>
  <cp:revision>3</cp:revision>
  <dcterms:created xsi:type="dcterms:W3CDTF">2013-12-23T23:15:00Z</dcterms:created>
  <dcterms:modified xsi:type="dcterms:W3CDTF">2026-03-27T09:50:00Z</dcterms:modified>
  <cp:category/>
</cp:coreProperties>
</file>